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3B0" w14:textId="77777777" w:rsidR="00434678" w:rsidRPr="00DA5984" w:rsidRDefault="00000000">
      <w:pPr>
        <w:spacing w:before="280" w:after="80"/>
        <w:rPr>
          <w:lang w:val="pt-BR"/>
        </w:rPr>
      </w:pPr>
      <w:r w:rsidRPr="00DA5984">
        <w:rPr>
          <w:b/>
          <w:color w:val="0078D4"/>
          <w:sz w:val="36"/>
          <w:lang w:val="pt-BR"/>
        </w:rPr>
        <w:t>Guia de Uso</w:t>
      </w:r>
    </w:p>
    <w:p w14:paraId="65351D2F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0078D4"/>
          <w:sz w:val="28"/>
          <w:lang w:val="pt-BR"/>
        </w:rPr>
        <w:t>Gerador de Certificados</w:t>
      </w:r>
    </w:p>
    <w:p w14:paraId="41AD8165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Este sistema gera certificados em PDF automaticamente a partir de uma lista de participantes e de um modelo PowerPoint. Tudo é feito pelo navegador, sem precisar instalar nada.</w:t>
      </w:r>
    </w:p>
    <w:p w14:paraId="3849DA0E" w14:textId="77777777" w:rsidR="00434678" w:rsidRPr="00DA5984" w:rsidRDefault="00434678">
      <w:pPr>
        <w:pBdr>
          <w:bottom w:val="single" w:sz="6" w:space="1" w:color="D1DBE8"/>
        </w:pBdr>
        <w:spacing w:before="80" w:after="80"/>
        <w:rPr>
          <w:lang w:val="pt-BR"/>
        </w:rPr>
      </w:pPr>
    </w:p>
    <w:p w14:paraId="043F272D" w14:textId="679B0E5A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0078D4"/>
          <w:sz w:val="28"/>
          <w:lang w:val="pt-BR"/>
        </w:rPr>
        <w:t xml:space="preserve">Antes de </w:t>
      </w:r>
      <w:r w:rsidRPr="00DA5984">
        <w:rPr>
          <w:b/>
          <w:color w:val="0078D4"/>
          <w:sz w:val="28"/>
          <w:u w:val="single"/>
          <w:lang w:val="pt-BR"/>
        </w:rPr>
        <w:t>começa</w:t>
      </w:r>
      <w:r w:rsidR="00DA5984" w:rsidRPr="00DA5984">
        <w:rPr>
          <w:b/>
          <w:color w:val="0078D4"/>
          <w:sz w:val="28"/>
          <w:u w:val="single"/>
          <w:lang w:val="pt-BR"/>
        </w:rPr>
        <w:t>r</w:t>
      </w:r>
    </w:p>
    <w:p w14:paraId="05CEA5E5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Você vai precisar de dois arquivos:</w:t>
      </w:r>
    </w:p>
    <w:p w14:paraId="63BEECAD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111827"/>
          <w:sz w:val="24"/>
          <w:lang w:val="pt-BR"/>
        </w:rPr>
        <w:t>1. Lista de participantes (CSV)</w:t>
      </w:r>
    </w:p>
    <w:p w14:paraId="2E8A8250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Um arquivo de texto com os nomes e e-mails dos participantes, um por linha. Formato obrigatório:</w:t>
      </w:r>
    </w:p>
    <w:p w14:paraId="12B60C42" w14:textId="77777777" w:rsidR="00434678" w:rsidRPr="00DA5984" w:rsidRDefault="00000000">
      <w:pPr>
        <w:shd w:val="clear" w:color="auto" w:fill="F3F4F6"/>
        <w:spacing w:after="40"/>
        <w:ind w:left="432"/>
        <w:rPr>
          <w:lang w:val="pt-BR"/>
        </w:rPr>
      </w:pPr>
      <w:r w:rsidRPr="00DA5984">
        <w:rPr>
          <w:rFonts w:ascii="Courier New" w:hAnsi="Courier New"/>
          <w:color w:val="1F2937"/>
          <w:sz w:val="18"/>
          <w:lang w:val="pt-BR"/>
        </w:rPr>
        <w:t>Nome;Email;Função</w:t>
      </w:r>
    </w:p>
    <w:p w14:paraId="6D01079B" w14:textId="77777777" w:rsidR="00434678" w:rsidRPr="00DA5984" w:rsidRDefault="00000000">
      <w:pPr>
        <w:shd w:val="clear" w:color="auto" w:fill="F3F4F6"/>
        <w:spacing w:after="40"/>
        <w:ind w:left="432"/>
        <w:rPr>
          <w:lang w:val="pt-BR"/>
        </w:rPr>
      </w:pPr>
      <w:r w:rsidRPr="00DA5984">
        <w:rPr>
          <w:rFonts w:ascii="Courier New" w:hAnsi="Courier New"/>
          <w:color w:val="1F2937"/>
          <w:sz w:val="18"/>
          <w:lang w:val="pt-BR"/>
        </w:rPr>
        <w:t>João Silva;joao.silva@mindworks.com.br;Analista</w:t>
      </w:r>
    </w:p>
    <w:p w14:paraId="5B8DB806" w14:textId="77777777" w:rsidR="00434678" w:rsidRPr="00DA5984" w:rsidRDefault="00000000">
      <w:pPr>
        <w:shd w:val="clear" w:color="auto" w:fill="F3F4F6"/>
        <w:spacing w:after="40"/>
        <w:ind w:left="432"/>
        <w:rPr>
          <w:lang w:val="pt-BR"/>
        </w:rPr>
      </w:pPr>
      <w:r w:rsidRPr="00DA5984">
        <w:rPr>
          <w:rFonts w:ascii="Courier New" w:hAnsi="Courier New"/>
          <w:color w:val="1F2937"/>
          <w:sz w:val="18"/>
          <w:lang w:val="pt-BR"/>
        </w:rPr>
        <w:t>Maria Oliveira;maria@mindworks.com.br;Gerente</w:t>
      </w:r>
    </w:p>
    <w:p w14:paraId="66D99B9D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A primeira linha é o cabeçalho e deve ser exatamente Nome;Email;Função</w:t>
      </w:r>
    </w:p>
    <w:p w14:paraId="4533C348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Os campos são separados por ; (ponto e vírgula)</w:t>
      </w:r>
    </w:p>
    <w:p w14:paraId="6DD7748D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O campo Função não é usado pelo sistema, mas deve estar presente</w:t>
      </w:r>
    </w:p>
    <w:p w14:paraId="7D9F256D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111827"/>
          <w:sz w:val="24"/>
          <w:lang w:val="pt-BR"/>
        </w:rPr>
        <w:t>2. Modelo do certificado (PPTX)</w:t>
      </w:r>
    </w:p>
    <w:p w14:paraId="5D6BCF7D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Um arquivo PowerPoint com o layout do certificado. Nos lugares onde o nome, evento e ministrante devem aparecer, coloque os seguintes textos como marcadores: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34678" w14:paraId="406A0704" w14:textId="77777777">
        <w:tc>
          <w:tcPr>
            <w:tcW w:w="4392" w:type="dxa"/>
            <w:shd w:val="clear" w:color="auto" w:fill="0078D4"/>
          </w:tcPr>
          <w:p w14:paraId="0C03E939" w14:textId="77777777" w:rsidR="00434678" w:rsidRDefault="00000000">
            <w:r>
              <w:rPr>
                <w:b/>
                <w:color w:val="FFFFFF"/>
                <w:sz w:val="20"/>
              </w:rPr>
              <w:t>Onde colocar no slide</w:t>
            </w:r>
          </w:p>
        </w:tc>
        <w:tc>
          <w:tcPr>
            <w:tcW w:w="4392" w:type="dxa"/>
            <w:shd w:val="clear" w:color="auto" w:fill="0078D4"/>
          </w:tcPr>
          <w:p w14:paraId="0D16D806" w14:textId="77777777" w:rsidR="00434678" w:rsidRDefault="00000000">
            <w:r>
              <w:rPr>
                <w:b/>
                <w:color w:val="FFFFFF"/>
                <w:sz w:val="20"/>
              </w:rPr>
              <w:t>Texto a usar</w:t>
            </w:r>
          </w:p>
        </w:tc>
      </w:tr>
      <w:tr w:rsidR="00434678" w14:paraId="0840FFC1" w14:textId="77777777">
        <w:tc>
          <w:tcPr>
            <w:tcW w:w="4392" w:type="dxa"/>
          </w:tcPr>
          <w:p w14:paraId="1559FF7A" w14:textId="77777777" w:rsidR="00434678" w:rsidRDefault="00000000">
            <w:r>
              <w:rPr>
                <w:sz w:val="20"/>
              </w:rPr>
              <w:t>Nome do participante</w:t>
            </w:r>
          </w:p>
        </w:tc>
        <w:tc>
          <w:tcPr>
            <w:tcW w:w="4392" w:type="dxa"/>
          </w:tcPr>
          <w:p w14:paraId="38AAB726" w14:textId="77777777" w:rsidR="00434678" w:rsidRDefault="00000000">
            <w:r>
              <w:rPr>
                <w:sz w:val="20"/>
              </w:rPr>
              <w:t>[NOME DO PARTICIPANTE]</w:t>
            </w:r>
          </w:p>
        </w:tc>
      </w:tr>
      <w:tr w:rsidR="00434678" w14:paraId="5335722B" w14:textId="77777777">
        <w:tc>
          <w:tcPr>
            <w:tcW w:w="4392" w:type="dxa"/>
          </w:tcPr>
          <w:p w14:paraId="40A04583" w14:textId="77777777" w:rsidR="00434678" w:rsidRDefault="00000000">
            <w:r>
              <w:rPr>
                <w:sz w:val="20"/>
              </w:rPr>
              <w:t>Nome do evento</w:t>
            </w:r>
          </w:p>
        </w:tc>
        <w:tc>
          <w:tcPr>
            <w:tcW w:w="4392" w:type="dxa"/>
          </w:tcPr>
          <w:p w14:paraId="5F97877B" w14:textId="77777777" w:rsidR="00434678" w:rsidRDefault="00000000">
            <w:r>
              <w:rPr>
                <w:sz w:val="20"/>
              </w:rPr>
              <w:t>[EVENTO]</w:t>
            </w:r>
          </w:p>
        </w:tc>
      </w:tr>
      <w:tr w:rsidR="00434678" w14:paraId="03D6B027" w14:textId="77777777">
        <w:tc>
          <w:tcPr>
            <w:tcW w:w="4392" w:type="dxa"/>
          </w:tcPr>
          <w:p w14:paraId="4469B875" w14:textId="77777777" w:rsidR="00434678" w:rsidRDefault="00000000">
            <w:r>
              <w:rPr>
                <w:sz w:val="20"/>
              </w:rPr>
              <w:t>Nome do ministrante</w:t>
            </w:r>
          </w:p>
        </w:tc>
        <w:tc>
          <w:tcPr>
            <w:tcW w:w="4392" w:type="dxa"/>
          </w:tcPr>
          <w:p w14:paraId="26D63C5E" w14:textId="77777777" w:rsidR="00434678" w:rsidRDefault="00000000">
            <w:r>
              <w:rPr>
                <w:sz w:val="20"/>
              </w:rPr>
              <w:t>[MINISTRANTE]</w:t>
            </w:r>
          </w:p>
        </w:tc>
      </w:tr>
    </w:tbl>
    <w:p w14:paraId="5E307F04" w14:textId="77777777" w:rsidR="00434678" w:rsidRDefault="00434678"/>
    <w:p w14:paraId="058594CC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color w:val="4B5563"/>
          <w:sz w:val="20"/>
          <w:lang w:val="pt-BR"/>
        </w:rPr>
        <w:t>O sistema vai substituir esses marcadores pelos valores reais ao gerar cada certificado.</w:t>
      </w:r>
    </w:p>
    <w:p w14:paraId="70AA0F80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0078D4"/>
          <w:sz w:val="28"/>
          <w:lang w:val="pt-BR"/>
        </w:rPr>
        <w:t>Como gerar os certificados</w:t>
      </w:r>
    </w:p>
    <w:p w14:paraId="4721A6F2" w14:textId="77777777" w:rsidR="00434678" w:rsidRPr="00DA5984" w:rsidRDefault="00000000">
      <w:pPr>
        <w:spacing w:after="40"/>
        <w:rPr>
          <w:lang w:val="pt-BR"/>
        </w:rPr>
      </w:pPr>
      <w:r w:rsidRPr="00DA5984">
        <w:rPr>
          <w:b/>
          <w:lang w:val="pt-BR"/>
        </w:rPr>
        <w:t>1. Acesse o sistema pelo navegador.</w:t>
      </w:r>
    </w:p>
    <w:p w14:paraId="710E7F15" w14:textId="77777777" w:rsidR="00434678" w:rsidRPr="00DA5984" w:rsidRDefault="00000000">
      <w:pPr>
        <w:spacing w:after="160"/>
        <w:rPr>
          <w:lang w:val="pt-BR"/>
        </w:rPr>
      </w:pPr>
      <w:r w:rsidRPr="00DA5984">
        <w:rPr>
          <w:color w:val="4B5563"/>
          <w:sz w:val="20"/>
          <w:lang w:val="pt-BR"/>
        </w:rPr>
        <w:t>O endereço será informado pelo responsável técnico.</w:t>
      </w:r>
    </w:p>
    <w:p w14:paraId="542E3B6B" w14:textId="1F939BCD" w:rsidR="00434678" w:rsidRDefault="00000000" w:rsidP="00DA5984">
      <w:pPr>
        <w:spacing w:after="160"/>
        <w:rPr>
          <w:b/>
          <w:lang w:val="pt-BR"/>
        </w:rPr>
      </w:pPr>
      <w:r w:rsidRPr="00DA5984">
        <w:rPr>
          <w:b/>
          <w:lang w:val="pt-BR"/>
        </w:rPr>
        <w:t>2. Preencha o formulário:</w:t>
      </w:r>
      <w:r w:rsidR="00DA5984">
        <w:rPr>
          <w:b/>
          <w:lang w:val="pt-BR"/>
        </w:rPr>
        <w:t xml:space="preserve"> </w:t>
      </w:r>
      <w:r w:rsidR="00DA5984">
        <w:rPr>
          <w:b/>
          <w:lang w:val="pt-BR"/>
        </w:rPr>
        <w:br/>
      </w:r>
      <w:r w:rsidR="00DA5984">
        <w:rPr>
          <w:color w:val="4B5563"/>
          <w:sz w:val="20"/>
          <w:lang w:val="pt-BR"/>
        </w:rPr>
        <w:t>Adicione o arquivo com os participantes (em formato csv) e o arquivo com o modelo do certificado.</w:t>
      </w:r>
    </w:p>
    <w:p w14:paraId="4AAA7281" w14:textId="42678F04" w:rsidR="00DA5984" w:rsidRPr="00DA5984" w:rsidRDefault="00DA5984">
      <w:pPr>
        <w:spacing w:after="40"/>
        <w:rPr>
          <w:lang w:val="pt-BR"/>
        </w:rPr>
      </w:pPr>
    </w:p>
    <w:p w14:paraId="0CAA5C34" w14:textId="77777777" w:rsidR="00434678" w:rsidRPr="00DA5984" w:rsidRDefault="00000000">
      <w:pPr>
        <w:spacing w:after="40"/>
        <w:rPr>
          <w:lang w:val="pt-BR"/>
        </w:rPr>
      </w:pPr>
      <w:r w:rsidRPr="00DA5984">
        <w:rPr>
          <w:b/>
          <w:lang w:val="pt-BR"/>
        </w:rPr>
        <w:t>3. Clique em "Gerar Certificados".</w:t>
      </w:r>
    </w:p>
    <w:p w14:paraId="7E9FF2AE" w14:textId="2B036CBB" w:rsidR="00434678" w:rsidRPr="00DA5984" w:rsidRDefault="00000000">
      <w:pPr>
        <w:spacing w:after="160"/>
        <w:rPr>
          <w:lang w:val="pt-BR"/>
        </w:rPr>
      </w:pPr>
      <w:r w:rsidRPr="00DA5984">
        <w:rPr>
          <w:color w:val="4B5563"/>
          <w:sz w:val="20"/>
          <w:lang w:val="pt-BR"/>
        </w:rPr>
        <w:t>Uma barra de progresso aparecerá mostrando quantos certificados já foram gerados. Aguarde até concluir</w:t>
      </w:r>
      <w:r w:rsidR="00DA5984">
        <w:rPr>
          <w:color w:val="4B5563"/>
          <w:sz w:val="20"/>
          <w:lang w:val="pt-BR"/>
        </w:rPr>
        <w:t xml:space="preserve">, </w:t>
      </w:r>
      <w:r w:rsidRPr="00DA5984">
        <w:rPr>
          <w:color w:val="4B5563"/>
          <w:sz w:val="20"/>
          <w:lang w:val="pt-BR"/>
        </w:rPr>
        <w:t>pode levar alguns minutos dependendo do número de participantes.</w:t>
      </w:r>
    </w:p>
    <w:p w14:paraId="592DFB77" w14:textId="77777777" w:rsidR="00434678" w:rsidRPr="00DA5984" w:rsidRDefault="00000000">
      <w:pPr>
        <w:spacing w:after="40"/>
        <w:rPr>
          <w:lang w:val="pt-BR"/>
        </w:rPr>
      </w:pPr>
      <w:r w:rsidRPr="00DA5984">
        <w:rPr>
          <w:b/>
          <w:lang w:val="pt-BR"/>
        </w:rPr>
        <w:lastRenderedPageBreak/>
        <w:t>4. Baixe os certificados.</w:t>
      </w:r>
    </w:p>
    <w:p w14:paraId="5414E09E" w14:textId="77777777" w:rsidR="00434678" w:rsidRPr="00DA5984" w:rsidRDefault="00000000">
      <w:pPr>
        <w:spacing w:after="160"/>
        <w:rPr>
          <w:lang w:val="pt-BR"/>
        </w:rPr>
      </w:pPr>
      <w:r w:rsidRPr="00DA5984">
        <w:rPr>
          <w:color w:val="4B5563"/>
          <w:sz w:val="20"/>
          <w:lang w:val="pt-BR"/>
        </w:rPr>
        <w:t>Clique em "Baixar Certificados (ZIP)". Será feito o download de um arquivo .zip contendo todos os PDFs gerados, um por participante.</w:t>
      </w:r>
    </w:p>
    <w:p w14:paraId="3FF9E5D0" w14:textId="77777777" w:rsidR="00434678" w:rsidRPr="00DA5984" w:rsidRDefault="00000000">
      <w:pPr>
        <w:pStyle w:val="Commarcadores"/>
        <w:spacing w:after="40"/>
        <w:ind w:left="720"/>
        <w:rPr>
          <w:lang w:val="pt-BR"/>
        </w:rPr>
      </w:pPr>
      <w:r w:rsidRPr="00DA5984">
        <w:rPr>
          <w:sz w:val="20"/>
          <w:lang w:val="pt-BR"/>
        </w:rPr>
        <w:t>Lista de Participantes: clique na área ou arraste o arquivo CSV</w:t>
      </w:r>
    </w:p>
    <w:p w14:paraId="70F24349" w14:textId="77777777" w:rsidR="00434678" w:rsidRPr="00DA5984" w:rsidRDefault="00000000">
      <w:pPr>
        <w:pStyle w:val="Commarcadores"/>
        <w:spacing w:after="40"/>
        <w:ind w:left="720"/>
        <w:rPr>
          <w:lang w:val="pt-BR"/>
        </w:rPr>
      </w:pPr>
      <w:r w:rsidRPr="00DA5984">
        <w:rPr>
          <w:sz w:val="20"/>
          <w:lang w:val="pt-BR"/>
        </w:rPr>
        <w:t>Modelo do Certificado PowerPoint: clique na área ou arraste o arquivo PPTX</w:t>
      </w:r>
    </w:p>
    <w:p w14:paraId="190C48D9" w14:textId="77777777" w:rsidR="00434678" w:rsidRPr="00DA5984" w:rsidRDefault="00000000">
      <w:pPr>
        <w:pStyle w:val="Commarcadores"/>
        <w:spacing w:after="40"/>
        <w:ind w:left="720"/>
        <w:rPr>
          <w:lang w:val="pt-BR"/>
        </w:rPr>
      </w:pPr>
      <w:r w:rsidRPr="00DA5984">
        <w:rPr>
          <w:sz w:val="20"/>
          <w:lang w:val="pt-BR"/>
        </w:rPr>
        <w:t>Nome do Evento: digite o nome completo do evento</w:t>
      </w:r>
    </w:p>
    <w:p w14:paraId="07537418" w14:textId="77777777" w:rsidR="00434678" w:rsidRPr="00DA5984" w:rsidRDefault="00000000">
      <w:pPr>
        <w:pStyle w:val="Commarcadores"/>
        <w:spacing w:after="40"/>
        <w:ind w:left="720"/>
        <w:rPr>
          <w:lang w:val="pt-BR"/>
        </w:rPr>
      </w:pPr>
      <w:r w:rsidRPr="00DA5984">
        <w:rPr>
          <w:sz w:val="20"/>
          <w:lang w:val="pt-BR"/>
        </w:rPr>
        <w:t>Ministrante: digite o nome completo do ministrante</w:t>
      </w:r>
    </w:p>
    <w:p w14:paraId="2799663B" w14:textId="77777777" w:rsidR="00434678" w:rsidRPr="00DA5984" w:rsidRDefault="00434678">
      <w:pPr>
        <w:rPr>
          <w:lang w:val="pt-BR"/>
        </w:rPr>
      </w:pPr>
    </w:p>
    <w:p w14:paraId="42F3B109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0078D4"/>
          <w:sz w:val="28"/>
          <w:lang w:val="pt-BR"/>
        </w:rPr>
        <w:t>Como enviar os certificados por e-mail</w:t>
      </w:r>
    </w:p>
    <w:p w14:paraId="19DB8AAD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Após a geração, o botão "Enviar por E-mail" ficará disponível.</w:t>
      </w:r>
    </w:p>
    <w:p w14:paraId="1663D19D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i/>
          <w:color w:val="4B5563"/>
          <w:sz w:val="20"/>
          <w:lang w:val="pt-BR"/>
        </w:rPr>
        <w:t>O envio é feito automaticamente apenas para participantes com e-mail @mindworks.com.br. Participantes com outros domínios são ignorados.</w:t>
      </w:r>
    </w:p>
    <w:p w14:paraId="0E6D2172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Clique em "Enviar por E-mail".</w:t>
      </w:r>
    </w:p>
    <w:p w14:paraId="0BA8C8BE" w14:textId="77777777" w:rsidR="00434678" w:rsidRDefault="00000000">
      <w:pPr>
        <w:pStyle w:val="Commarcadores"/>
        <w:spacing w:after="60"/>
      </w:pPr>
      <w:r w:rsidRPr="00DA5984">
        <w:rPr>
          <w:lang w:val="pt-BR"/>
        </w:rPr>
        <w:t xml:space="preserve">Uma janela de confirmação mostrará quantos participantes receberão o e-mail. </w:t>
      </w:r>
      <w:r>
        <w:t>Confirme para iniciar o envio.</w:t>
      </w:r>
    </w:p>
    <w:p w14:paraId="6529C895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O sistema mostrará o progresso do envio. Ao final, será exibido um resumo com: quantos e-mails foram enviados com sucesso, quantos falharam e quantos foram ignorados por domínio inválido.</w:t>
      </w:r>
    </w:p>
    <w:p w14:paraId="0F00F8BD" w14:textId="77777777" w:rsidR="00434678" w:rsidRPr="00DA5984" w:rsidRDefault="00000000">
      <w:pPr>
        <w:spacing w:before="200" w:after="80"/>
        <w:rPr>
          <w:lang w:val="pt-BR"/>
        </w:rPr>
      </w:pPr>
      <w:r w:rsidRPr="00DA5984">
        <w:rPr>
          <w:b/>
          <w:color w:val="0078D4"/>
          <w:sz w:val="28"/>
          <w:lang w:val="pt-BR"/>
        </w:rPr>
        <w:t>Iniciar uma nova geração</w:t>
      </w:r>
    </w:p>
    <w:p w14:paraId="335320C2" w14:textId="77777777" w:rsidR="00434678" w:rsidRPr="00DA5984" w:rsidRDefault="00000000">
      <w:pPr>
        <w:spacing w:after="120"/>
        <w:rPr>
          <w:lang w:val="pt-BR"/>
        </w:rPr>
      </w:pPr>
      <w:r w:rsidRPr="00DA5984">
        <w:rPr>
          <w:lang w:val="pt-BR"/>
        </w:rPr>
        <w:t>Clique em "Nova Geração" para voltar ao formulário e repetir o processo para outro evento.</w:t>
      </w:r>
    </w:p>
    <w:p w14:paraId="171C91DD" w14:textId="77777777" w:rsidR="00434678" w:rsidRDefault="00000000">
      <w:pPr>
        <w:spacing w:before="200" w:after="80"/>
      </w:pPr>
      <w:r>
        <w:rPr>
          <w:b/>
          <w:color w:val="0078D4"/>
          <w:sz w:val="28"/>
        </w:rPr>
        <w:t>Erros comuns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34678" w14:paraId="7E2D702F" w14:textId="77777777">
        <w:tc>
          <w:tcPr>
            <w:tcW w:w="4392" w:type="dxa"/>
            <w:shd w:val="clear" w:color="auto" w:fill="0078D4"/>
          </w:tcPr>
          <w:p w14:paraId="3E148787" w14:textId="77777777" w:rsidR="00434678" w:rsidRDefault="00000000"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w="4392" w:type="dxa"/>
            <w:shd w:val="clear" w:color="auto" w:fill="0078D4"/>
          </w:tcPr>
          <w:p w14:paraId="34A02162" w14:textId="77777777" w:rsidR="00434678" w:rsidRDefault="00000000">
            <w:r>
              <w:rPr>
                <w:b/>
                <w:color w:val="FFFFFF"/>
                <w:sz w:val="20"/>
              </w:rPr>
              <w:t>O que fazer</w:t>
            </w:r>
          </w:p>
        </w:tc>
      </w:tr>
      <w:tr w:rsidR="00434678" w:rsidRPr="00DA5984" w14:paraId="235CE1CF" w14:textId="77777777">
        <w:tc>
          <w:tcPr>
            <w:tcW w:w="4392" w:type="dxa"/>
          </w:tcPr>
          <w:p w14:paraId="427DA54D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"Nenhum participante encontrado no CSV"</w:t>
            </w:r>
          </w:p>
        </w:tc>
        <w:tc>
          <w:tcPr>
            <w:tcW w:w="4392" w:type="dxa"/>
          </w:tcPr>
          <w:p w14:paraId="693B4F44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Verifique se o arquivo usa ; como separador e se tem a linha de cabeçalho Nome;Email;Função</w:t>
            </w:r>
          </w:p>
        </w:tc>
      </w:tr>
      <w:tr w:rsidR="00434678" w:rsidRPr="00DA5984" w14:paraId="74EA2973" w14:textId="77777777">
        <w:tc>
          <w:tcPr>
            <w:tcW w:w="4392" w:type="dxa"/>
          </w:tcPr>
          <w:p w14:paraId="3D4F9093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Certificado de um participante falhou</w:t>
            </w:r>
          </w:p>
        </w:tc>
        <w:tc>
          <w:tcPr>
            <w:tcW w:w="4392" w:type="dxa"/>
          </w:tcPr>
          <w:p w14:paraId="306A3118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O nome pode conter caracteres especiais problemáticos. Tente simplificar o nome no CSV</w:t>
            </w:r>
          </w:p>
        </w:tc>
      </w:tr>
      <w:tr w:rsidR="00434678" w:rsidRPr="00DA5984" w14:paraId="6A57A572" w14:textId="77777777">
        <w:tc>
          <w:tcPr>
            <w:tcW w:w="4392" w:type="dxa"/>
          </w:tcPr>
          <w:p w14:paraId="564528C5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Botão "Enviar por E-mail" desabilitado</w:t>
            </w:r>
          </w:p>
        </w:tc>
        <w:tc>
          <w:tcPr>
            <w:tcW w:w="4392" w:type="dxa"/>
          </w:tcPr>
          <w:p w14:paraId="363A017B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Nenhum participante da lista tem e-mail @mindworks.com.br</w:t>
            </w:r>
          </w:p>
        </w:tc>
      </w:tr>
      <w:tr w:rsidR="00434678" w:rsidRPr="00DA5984" w14:paraId="1559D704" w14:textId="77777777">
        <w:tc>
          <w:tcPr>
            <w:tcW w:w="4392" w:type="dxa"/>
          </w:tcPr>
          <w:p w14:paraId="3F72F77B" w14:textId="77777777" w:rsidR="00434678" w:rsidRDefault="00000000">
            <w:r>
              <w:rPr>
                <w:sz w:val="20"/>
              </w:rPr>
              <w:t>Página não carrega</w:t>
            </w:r>
          </w:p>
        </w:tc>
        <w:tc>
          <w:tcPr>
            <w:tcW w:w="4392" w:type="dxa"/>
          </w:tcPr>
          <w:p w14:paraId="388D0732" w14:textId="77777777" w:rsidR="00434678" w:rsidRPr="00DA5984" w:rsidRDefault="00000000">
            <w:pPr>
              <w:rPr>
                <w:lang w:val="pt-BR"/>
              </w:rPr>
            </w:pPr>
            <w:r w:rsidRPr="00DA5984">
              <w:rPr>
                <w:sz w:val="20"/>
                <w:lang w:val="pt-BR"/>
              </w:rPr>
              <w:t>Verifique com o responsável técnico se o servidor está rodando</w:t>
            </w:r>
          </w:p>
        </w:tc>
      </w:tr>
    </w:tbl>
    <w:p w14:paraId="329A83BA" w14:textId="77777777" w:rsidR="00434678" w:rsidRPr="00DA5984" w:rsidRDefault="00434678">
      <w:pPr>
        <w:rPr>
          <w:lang w:val="pt-BR"/>
        </w:rPr>
      </w:pPr>
    </w:p>
    <w:p w14:paraId="6CBC5727" w14:textId="77777777" w:rsidR="00434678" w:rsidRDefault="00000000">
      <w:pPr>
        <w:spacing w:before="200" w:after="80"/>
      </w:pPr>
      <w:r>
        <w:rPr>
          <w:b/>
          <w:color w:val="0078D4"/>
          <w:sz w:val="28"/>
        </w:rPr>
        <w:t>Dicas</w:t>
      </w:r>
    </w:p>
    <w:p w14:paraId="1068522E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O arquivo CSV pode ser criado ou editado no Excel. Ao salvar, escolha o formato CSV UTF-8 (delimitado por ponto e vírgula).</w:t>
      </w:r>
    </w:p>
    <w:p w14:paraId="0D256E7A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O modelo PPTX pode ser qualquer design de certificado — apenas certifique-se de incluir os marcadores exatos (com colchetes) nas caixas de texto corretas.</w:t>
      </w:r>
    </w:p>
    <w:p w14:paraId="700C07E6" w14:textId="77777777" w:rsidR="00434678" w:rsidRPr="00DA5984" w:rsidRDefault="00000000">
      <w:pPr>
        <w:pStyle w:val="Commarcadores"/>
        <w:spacing w:after="60"/>
        <w:rPr>
          <w:lang w:val="pt-BR"/>
        </w:rPr>
      </w:pPr>
      <w:r w:rsidRPr="00DA5984">
        <w:rPr>
          <w:lang w:val="pt-BR"/>
        </w:rPr>
        <w:t>Para verificar se o modelo está correto, gere um certificado de teste com um CSV de apenas uma linha.</w:t>
      </w:r>
    </w:p>
    <w:sectPr w:rsidR="00434678" w:rsidRPr="00DA598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861499">
    <w:abstractNumId w:val="8"/>
  </w:num>
  <w:num w:numId="2" w16cid:durableId="576130470">
    <w:abstractNumId w:val="6"/>
  </w:num>
  <w:num w:numId="3" w16cid:durableId="2042591600">
    <w:abstractNumId w:val="5"/>
  </w:num>
  <w:num w:numId="4" w16cid:durableId="1672029740">
    <w:abstractNumId w:val="4"/>
  </w:num>
  <w:num w:numId="5" w16cid:durableId="1739934438">
    <w:abstractNumId w:val="7"/>
  </w:num>
  <w:num w:numId="6" w16cid:durableId="839198222">
    <w:abstractNumId w:val="3"/>
  </w:num>
  <w:num w:numId="7" w16cid:durableId="1777478952">
    <w:abstractNumId w:val="2"/>
  </w:num>
  <w:num w:numId="8" w16cid:durableId="1131050623">
    <w:abstractNumId w:val="1"/>
  </w:num>
  <w:num w:numId="9" w16cid:durableId="204690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678"/>
    <w:rsid w:val="00AA1D8D"/>
    <w:rsid w:val="00B47730"/>
    <w:rsid w:val="00CB0664"/>
    <w:rsid w:val="00DA5984"/>
    <w:rsid w:val="00EE4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C61FD"/>
  <w14:defaultImageDpi w14:val="300"/>
  <w15:docId w15:val="{97524A94-D5E0-4EF6-83E4-32A30B6F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Silveira Gomes Brotto</cp:lastModifiedBy>
  <cp:revision>2</cp:revision>
  <dcterms:created xsi:type="dcterms:W3CDTF">2013-12-23T23:15:00Z</dcterms:created>
  <dcterms:modified xsi:type="dcterms:W3CDTF">2026-05-11T13:05:00Z</dcterms:modified>
  <cp:category/>
</cp:coreProperties>
</file>