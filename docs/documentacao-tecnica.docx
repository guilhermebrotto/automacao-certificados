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2AC80" w14:textId="77777777" w:rsidR="00B86849" w:rsidRPr="00D9403B" w:rsidRDefault="00000000">
      <w:pPr>
        <w:spacing w:before="280" w:after="80"/>
        <w:rPr>
          <w:lang w:val="pt-BR"/>
        </w:rPr>
      </w:pPr>
      <w:r w:rsidRPr="00D9403B">
        <w:rPr>
          <w:b/>
          <w:color w:val="0078D4"/>
          <w:sz w:val="36"/>
          <w:lang w:val="pt-BR"/>
        </w:rPr>
        <w:t>Gerador de Certificados</w:t>
      </w:r>
    </w:p>
    <w:p w14:paraId="2CF055E3" w14:textId="77777777" w:rsidR="00B86849" w:rsidRPr="00D9403B" w:rsidRDefault="00000000">
      <w:pPr>
        <w:spacing w:before="200" w:after="80"/>
        <w:rPr>
          <w:lang w:val="pt-BR"/>
        </w:rPr>
      </w:pPr>
      <w:r w:rsidRPr="00D9403B">
        <w:rPr>
          <w:b/>
          <w:color w:val="0078D4"/>
          <w:sz w:val="28"/>
          <w:lang w:val="pt-BR"/>
        </w:rPr>
        <w:t>Documentação Técnica</w:t>
      </w:r>
    </w:p>
    <w:p w14:paraId="1B1B9F76" w14:textId="77777777" w:rsidR="00B86849" w:rsidRPr="00D9403B" w:rsidRDefault="00000000">
      <w:pPr>
        <w:spacing w:after="120"/>
        <w:rPr>
          <w:lang w:val="pt-BR"/>
        </w:rPr>
      </w:pPr>
      <w:r w:rsidRPr="00D9403B">
        <w:rPr>
          <w:lang w:val="pt-BR"/>
        </w:rPr>
        <w:t>Sistema web para geração em lote de certificados PDF a partir de uma lista de participantes (CSV) e um modelo PowerPoint (PPTX).</w:t>
      </w:r>
    </w:p>
    <w:p w14:paraId="0DC13BFA" w14:textId="77777777" w:rsidR="00B86849" w:rsidRPr="00D9403B" w:rsidRDefault="00B86849">
      <w:pPr>
        <w:pBdr>
          <w:bottom w:val="single" w:sz="6" w:space="1" w:color="D1DBE8"/>
        </w:pBdr>
        <w:spacing w:before="80" w:after="80"/>
        <w:rPr>
          <w:lang w:val="pt-BR"/>
        </w:rPr>
      </w:pPr>
    </w:p>
    <w:p w14:paraId="49268B95" w14:textId="77777777" w:rsidR="00B86849" w:rsidRDefault="00000000">
      <w:pPr>
        <w:spacing w:before="200" w:after="80"/>
      </w:pPr>
      <w:r>
        <w:rPr>
          <w:b/>
          <w:color w:val="0078D4"/>
          <w:sz w:val="28"/>
        </w:rPr>
        <w:t>Stack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B86849" w14:paraId="79C844FA" w14:textId="77777777">
        <w:tc>
          <w:tcPr>
            <w:tcW w:w="4392" w:type="dxa"/>
            <w:shd w:val="clear" w:color="auto" w:fill="0078D4"/>
          </w:tcPr>
          <w:p w14:paraId="66C5C1F2" w14:textId="77777777" w:rsidR="00B86849" w:rsidRDefault="00000000"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w="4392" w:type="dxa"/>
            <w:shd w:val="clear" w:color="auto" w:fill="0078D4"/>
          </w:tcPr>
          <w:p w14:paraId="4BAE538E" w14:textId="77777777" w:rsidR="00B86849" w:rsidRDefault="00000000">
            <w:r>
              <w:rPr>
                <w:b/>
                <w:color w:val="FFFFFF"/>
                <w:sz w:val="20"/>
              </w:rPr>
              <w:t>Tecnologia</w:t>
            </w:r>
          </w:p>
        </w:tc>
      </w:tr>
      <w:tr w:rsidR="00B86849" w14:paraId="21E5D06B" w14:textId="77777777">
        <w:tc>
          <w:tcPr>
            <w:tcW w:w="4392" w:type="dxa"/>
          </w:tcPr>
          <w:p w14:paraId="4C99AD32" w14:textId="77777777" w:rsidR="00B86849" w:rsidRDefault="00000000">
            <w:r>
              <w:rPr>
                <w:sz w:val="20"/>
              </w:rPr>
              <w:t>Backend</w:t>
            </w:r>
          </w:p>
        </w:tc>
        <w:tc>
          <w:tcPr>
            <w:tcW w:w="4392" w:type="dxa"/>
          </w:tcPr>
          <w:p w14:paraId="3E962A69" w14:textId="77777777" w:rsidR="00B86849" w:rsidRDefault="00000000">
            <w:r>
              <w:rPr>
                <w:sz w:val="20"/>
              </w:rPr>
              <w:t>Python 3.11 + Flask</w:t>
            </w:r>
          </w:p>
        </w:tc>
      </w:tr>
      <w:tr w:rsidR="00B86849" w14:paraId="17FFAF0C" w14:textId="77777777">
        <w:tc>
          <w:tcPr>
            <w:tcW w:w="4392" w:type="dxa"/>
          </w:tcPr>
          <w:p w14:paraId="08795D49" w14:textId="77777777" w:rsidR="00B86849" w:rsidRDefault="00000000">
            <w:r>
              <w:rPr>
                <w:sz w:val="20"/>
              </w:rPr>
              <w:t>Frontend</w:t>
            </w:r>
          </w:p>
        </w:tc>
        <w:tc>
          <w:tcPr>
            <w:tcW w:w="4392" w:type="dxa"/>
          </w:tcPr>
          <w:p w14:paraId="32FC66C7" w14:textId="77777777" w:rsidR="00B86849" w:rsidRDefault="00000000">
            <w:r>
              <w:rPr>
                <w:sz w:val="20"/>
              </w:rPr>
              <w:t>HTML/CSS/JS puro (sem frameworks)</w:t>
            </w:r>
          </w:p>
        </w:tc>
      </w:tr>
      <w:tr w:rsidR="00B86849" w14:paraId="317E1042" w14:textId="77777777">
        <w:tc>
          <w:tcPr>
            <w:tcW w:w="4392" w:type="dxa"/>
          </w:tcPr>
          <w:p w14:paraId="46EB0F2A" w14:textId="77777777" w:rsidR="00B86849" w:rsidRDefault="00000000">
            <w:r>
              <w:rPr>
                <w:sz w:val="20"/>
              </w:rPr>
              <w:t>Conversão PDF</w:t>
            </w:r>
          </w:p>
        </w:tc>
        <w:tc>
          <w:tcPr>
            <w:tcW w:w="4392" w:type="dxa"/>
          </w:tcPr>
          <w:p w14:paraId="42B193C0" w14:textId="77777777" w:rsidR="00B86849" w:rsidRDefault="00000000">
            <w:r>
              <w:rPr>
                <w:sz w:val="20"/>
              </w:rPr>
              <w:t>LibreOffice headless</w:t>
            </w:r>
          </w:p>
        </w:tc>
      </w:tr>
      <w:tr w:rsidR="00B86849" w14:paraId="6EB2BEB4" w14:textId="77777777">
        <w:tc>
          <w:tcPr>
            <w:tcW w:w="4392" w:type="dxa"/>
          </w:tcPr>
          <w:p w14:paraId="4C426FD8" w14:textId="77777777" w:rsidR="00B86849" w:rsidRDefault="00000000">
            <w:r>
              <w:rPr>
                <w:sz w:val="20"/>
              </w:rPr>
              <w:t>Manipulação PPTX</w:t>
            </w:r>
          </w:p>
        </w:tc>
        <w:tc>
          <w:tcPr>
            <w:tcW w:w="4392" w:type="dxa"/>
          </w:tcPr>
          <w:p w14:paraId="2BC99054" w14:textId="77777777" w:rsidR="00B86849" w:rsidRDefault="00000000">
            <w:r>
              <w:rPr>
                <w:sz w:val="20"/>
              </w:rPr>
              <w:t>python-pptx</w:t>
            </w:r>
          </w:p>
        </w:tc>
      </w:tr>
      <w:tr w:rsidR="00B86849" w14:paraId="2C6430EB" w14:textId="77777777">
        <w:tc>
          <w:tcPr>
            <w:tcW w:w="4392" w:type="dxa"/>
          </w:tcPr>
          <w:p w14:paraId="5A4AF793" w14:textId="77777777" w:rsidR="00B86849" w:rsidRDefault="00000000">
            <w:r>
              <w:rPr>
                <w:sz w:val="20"/>
              </w:rPr>
              <w:t>Envio de e-mail</w:t>
            </w:r>
          </w:p>
        </w:tc>
        <w:tc>
          <w:tcPr>
            <w:tcW w:w="4392" w:type="dxa"/>
          </w:tcPr>
          <w:p w14:paraId="0908A9BB" w14:textId="77777777" w:rsidR="00B86849" w:rsidRDefault="00000000">
            <w:r>
              <w:rPr>
                <w:sz w:val="20"/>
              </w:rPr>
              <w:t>smtplib (SMTP sem autenticação)</w:t>
            </w:r>
          </w:p>
        </w:tc>
      </w:tr>
    </w:tbl>
    <w:p w14:paraId="1AB573E0" w14:textId="77777777" w:rsidR="00B86849" w:rsidRDefault="00B86849"/>
    <w:p w14:paraId="3E2B1D4F" w14:textId="77777777" w:rsidR="00B86849" w:rsidRDefault="00000000">
      <w:pPr>
        <w:spacing w:before="200" w:after="80"/>
      </w:pPr>
      <w:r>
        <w:rPr>
          <w:b/>
          <w:color w:val="0078D4"/>
          <w:sz w:val="28"/>
        </w:rPr>
        <w:t>Estrutura de arquivos</w:t>
      </w:r>
    </w:p>
    <w:p w14:paraId="17103DBD" w14:textId="77777777" w:rsidR="00B86849" w:rsidRDefault="00000000">
      <w:pPr>
        <w:shd w:val="clear" w:color="auto" w:fill="F3F4F6"/>
        <w:spacing w:after="40"/>
        <w:ind w:left="432"/>
      </w:pPr>
      <w:r>
        <w:rPr>
          <w:rFonts w:ascii="Courier New" w:hAnsi="Courier New"/>
          <w:color w:val="1F2937"/>
          <w:sz w:val="18"/>
        </w:rPr>
        <w:t>automacao-certificados/</w:t>
      </w:r>
    </w:p>
    <w:p w14:paraId="651D2D8F" w14:textId="77777777" w:rsidR="00B86849" w:rsidRPr="00D9403B" w:rsidRDefault="00000000">
      <w:pPr>
        <w:shd w:val="clear" w:color="auto" w:fill="F3F4F6"/>
        <w:spacing w:after="40"/>
        <w:ind w:left="432"/>
        <w:rPr>
          <w:lang w:val="pt-BR"/>
        </w:rPr>
      </w:pPr>
      <w:r w:rsidRPr="00D9403B">
        <w:rPr>
          <w:rFonts w:ascii="Courier New" w:hAnsi="Courier New"/>
          <w:color w:val="1F2937"/>
          <w:sz w:val="18"/>
          <w:lang w:val="pt-BR"/>
        </w:rPr>
        <w:t xml:space="preserve">├── app_web.py                  # Servidor </w:t>
      </w:r>
      <w:proofErr w:type="spellStart"/>
      <w:r w:rsidRPr="00D9403B">
        <w:rPr>
          <w:rFonts w:ascii="Courier New" w:hAnsi="Courier New"/>
          <w:color w:val="1F2937"/>
          <w:sz w:val="18"/>
          <w:lang w:val="pt-BR"/>
        </w:rPr>
        <w:t>Flask</w:t>
      </w:r>
      <w:proofErr w:type="spellEnd"/>
      <w:r w:rsidRPr="00D9403B">
        <w:rPr>
          <w:rFonts w:ascii="Courier New" w:hAnsi="Courier New"/>
          <w:color w:val="1F2937"/>
          <w:sz w:val="18"/>
          <w:lang w:val="pt-BR"/>
        </w:rPr>
        <w:t xml:space="preserve"> (rotas, </w:t>
      </w:r>
      <w:proofErr w:type="spellStart"/>
      <w:r w:rsidRPr="00D9403B">
        <w:rPr>
          <w:rFonts w:ascii="Courier New" w:hAnsi="Courier New"/>
          <w:color w:val="1F2937"/>
          <w:sz w:val="18"/>
          <w:lang w:val="pt-BR"/>
        </w:rPr>
        <w:t>jobs</w:t>
      </w:r>
      <w:proofErr w:type="spellEnd"/>
      <w:r w:rsidRPr="00D9403B">
        <w:rPr>
          <w:rFonts w:ascii="Courier New" w:hAnsi="Courier New"/>
          <w:color w:val="1F2937"/>
          <w:sz w:val="18"/>
          <w:lang w:val="pt-BR"/>
        </w:rPr>
        <w:t xml:space="preserve"> em memória)</w:t>
      </w:r>
    </w:p>
    <w:p w14:paraId="2B69C61B" w14:textId="77777777" w:rsidR="00B86849" w:rsidRPr="00D9403B" w:rsidRDefault="00000000">
      <w:pPr>
        <w:shd w:val="clear" w:color="auto" w:fill="F3F4F6"/>
        <w:spacing w:after="40"/>
        <w:ind w:left="432"/>
        <w:rPr>
          <w:lang w:val="pt-BR"/>
        </w:rPr>
      </w:pPr>
      <w:r w:rsidRPr="00D9403B">
        <w:rPr>
          <w:rFonts w:ascii="Courier New" w:hAnsi="Courier New"/>
          <w:color w:val="1F2937"/>
          <w:sz w:val="18"/>
          <w:lang w:val="pt-BR"/>
        </w:rPr>
        <w:t>├── generate_certificates.py    # Lógica de negócio (CSV, PPTX, PDF, e-mail)</w:t>
      </w:r>
    </w:p>
    <w:p w14:paraId="13E1B6A7" w14:textId="77777777" w:rsidR="00B86849" w:rsidRDefault="00000000">
      <w:pPr>
        <w:shd w:val="clear" w:color="auto" w:fill="F3F4F6"/>
        <w:spacing w:after="40"/>
        <w:ind w:left="432"/>
      </w:pPr>
      <w:r>
        <w:rPr>
          <w:rFonts w:ascii="Courier New" w:hAnsi="Courier New"/>
          <w:color w:val="1F2937"/>
          <w:sz w:val="18"/>
        </w:rPr>
        <w:t>├── templates/</w:t>
      </w:r>
    </w:p>
    <w:p w14:paraId="5528EB06" w14:textId="77777777" w:rsidR="00B86849" w:rsidRDefault="00000000">
      <w:pPr>
        <w:shd w:val="clear" w:color="auto" w:fill="F3F4F6"/>
        <w:spacing w:after="40"/>
        <w:ind w:left="432"/>
      </w:pPr>
      <w:r>
        <w:rPr>
          <w:rFonts w:ascii="Courier New" w:hAnsi="Courier New"/>
          <w:color w:val="1F2937"/>
          <w:sz w:val="18"/>
        </w:rPr>
        <w:t>│   └── index.html              # Interface web (single-page)</w:t>
      </w:r>
    </w:p>
    <w:p w14:paraId="1DCD3487" w14:textId="77777777" w:rsidR="00B86849" w:rsidRDefault="00000000">
      <w:pPr>
        <w:shd w:val="clear" w:color="auto" w:fill="F3F4F6"/>
        <w:spacing w:after="40"/>
        <w:ind w:left="432"/>
      </w:pPr>
      <w:r>
        <w:rPr>
          <w:rFonts w:ascii="Courier New" w:hAnsi="Courier New"/>
          <w:color w:val="1F2937"/>
          <w:sz w:val="18"/>
        </w:rPr>
        <w:t>├── static/</w:t>
      </w:r>
    </w:p>
    <w:p w14:paraId="6464CF5F" w14:textId="77777777" w:rsidR="00B86849" w:rsidRDefault="00000000">
      <w:pPr>
        <w:shd w:val="clear" w:color="auto" w:fill="F3F4F6"/>
        <w:spacing w:after="40"/>
        <w:ind w:left="432"/>
      </w:pPr>
      <w:r>
        <w:rPr>
          <w:rFonts w:ascii="Courier New" w:hAnsi="Courier New"/>
          <w:color w:val="1F2937"/>
          <w:sz w:val="18"/>
        </w:rPr>
        <w:t>│   ├── style.css               # Design Mindworks</w:t>
      </w:r>
    </w:p>
    <w:p w14:paraId="0A744F6C" w14:textId="77777777" w:rsidR="00B86849" w:rsidRDefault="00000000">
      <w:pPr>
        <w:shd w:val="clear" w:color="auto" w:fill="F3F4F6"/>
        <w:spacing w:after="40"/>
        <w:ind w:left="432"/>
      </w:pPr>
      <w:r>
        <w:rPr>
          <w:rFonts w:ascii="Courier New" w:hAnsi="Courier New"/>
          <w:color w:val="1F2937"/>
          <w:sz w:val="18"/>
        </w:rPr>
        <w:t>│   └── app.js                  # Lógica frontend (formulário, polling, UI)</w:t>
      </w:r>
    </w:p>
    <w:p w14:paraId="2B17A8E5" w14:textId="77777777" w:rsidR="00B86849" w:rsidRDefault="00000000">
      <w:pPr>
        <w:shd w:val="clear" w:color="auto" w:fill="F3F4F6"/>
        <w:spacing w:after="40"/>
        <w:ind w:left="432"/>
      </w:pPr>
      <w:r>
        <w:rPr>
          <w:rFonts w:ascii="Courier New" w:hAnsi="Courier New"/>
          <w:color w:val="1F2937"/>
          <w:sz w:val="18"/>
        </w:rPr>
        <w:t>├── Dockerfile                  # Imagem Docker com LibreOffice</w:t>
      </w:r>
    </w:p>
    <w:p w14:paraId="45B717AE" w14:textId="77777777" w:rsidR="00B86849" w:rsidRDefault="00000000">
      <w:pPr>
        <w:shd w:val="clear" w:color="auto" w:fill="F3F4F6"/>
        <w:spacing w:after="40"/>
        <w:ind w:left="432"/>
      </w:pPr>
      <w:r>
        <w:rPr>
          <w:rFonts w:ascii="Courier New" w:hAnsi="Courier New"/>
          <w:color w:val="1F2937"/>
          <w:sz w:val="18"/>
        </w:rPr>
        <w:t>├── .dockerignore</w:t>
      </w:r>
    </w:p>
    <w:p w14:paraId="1C145AC9" w14:textId="77777777" w:rsidR="00B86849" w:rsidRDefault="00000000">
      <w:pPr>
        <w:shd w:val="clear" w:color="auto" w:fill="F3F4F6"/>
        <w:spacing w:after="40"/>
        <w:ind w:left="432"/>
      </w:pPr>
      <w:r>
        <w:rPr>
          <w:rFonts w:ascii="Courier New" w:hAnsi="Courier New"/>
          <w:color w:val="1F2937"/>
          <w:sz w:val="18"/>
        </w:rPr>
        <w:t>├── .gitignore</w:t>
      </w:r>
    </w:p>
    <w:p w14:paraId="53EB8C10" w14:textId="77777777" w:rsidR="00B86849" w:rsidRDefault="00000000">
      <w:pPr>
        <w:shd w:val="clear" w:color="auto" w:fill="F3F4F6"/>
        <w:spacing w:after="40"/>
        <w:ind w:left="432"/>
      </w:pPr>
      <w:r>
        <w:rPr>
          <w:rFonts w:ascii="Courier New" w:hAnsi="Courier New"/>
          <w:color w:val="1F2937"/>
          <w:sz w:val="18"/>
        </w:rPr>
        <w:t>└── requirements.txt            # flask, python-pptx</w:t>
      </w:r>
    </w:p>
    <w:p w14:paraId="0E6920C0" w14:textId="77777777" w:rsidR="00B86849" w:rsidRPr="00D9403B" w:rsidRDefault="00000000">
      <w:pPr>
        <w:spacing w:after="120"/>
        <w:rPr>
          <w:lang w:val="pt-BR"/>
        </w:rPr>
      </w:pPr>
      <w:r w:rsidRPr="00D9403B">
        <w:rPr>
          <w:color w:val="4B5563"/>
          <w:sz w:val="20"/>
          <w:lang w:val="pt-BR"/>
        </w:rPr>
        <w:t xml:space="preserve">Diretórios criados em </w:t>
      </w:r>
      <w:proofErr w:type="spellStart"/>
      <w:r w:rsidRPr="00D9403B">
        <w:rPr>
          <w:color w:val="4B5563"/>
          <w:sz w:val="20"/>
          <w:lang w:val="pt-BR"/>
        </w:rPr>
        <w:t>runtime</w:t>
      </w:r>
      <w:proofErr w:type="spellEnd"/>
      <w:r w:rsidRPr="00D9403B">
        <w:rPr>
          <w:color w:val="4B5563"/>
          <w:sz w:val="20"/>
          <w:lang w:val="pt-BR"/>
        </w:rPr>
        <w:t xml:space="preserve"> (não </w:t>
      </w:r>
      <w:proofErr w:type="spellStart"/>
      <w:r w:rsidRPr="00D9403B">
        <w:rPr>
          <w:color w:val="4B5563"/>
          <w:sz w:val="20"/>
          <w:lang w:val="pt-BR"/>
        </w:rPr>
        <w:t>versionados</w:t>
      </w:r>
      <w:proofErr w:type="spellEnd"/>
      <w:r w:rsidRPr="00D9403B">
        <w:rPr>
          <w:color w:val="4B5563"/>
          <w:sz w:val="20"/>
          <w:lang w:val="pt-BR"/>
        </w:rPr>
        <w:t>):</w:t>
      </w:r>
    </w:p>
    <w:p w14:paraId="721A1E8B" w14:textId="77777777" w:rsidR="00B86849" w:rsidRPr="00D9403B" w:rsidRDefault="00000000">
      <w:pPr>
        <w:shd w:val="clear" w:color="auto" w:fill="F3F4F6"/>
        <w:spacing w:after="40"/>
        <w:ind w:left="432"/>
        <w:rPr>
          <w:lang w:val="pt-BR"/>
        </w:rPr>
      </w:pPr>
      <w:r w:rsidRPr="00D9403B">
        <w:rPr>
          <w:rFonts w:ascii="Courier New" w:hAnsi="Courier New"/>
          <w:color w:val="1F2937"/>
          <w:sz w:val="18"/>
          <w:lang w:val="pt-BR"/>
        </w:rPr>
        <w:t>uploads/&lt;</w:t>
      </w:r>
      <w:proofErr w:type="spellStart"/>
      <w:r w:rsidRPr="00D9403B">
        <w:rPr>
          <w:rFonts w:ascii="Courier New" w:hAnsi="Courier New"/>
          <w:color w:val="1F2937"/>
          <w:sz w:val="18"/>
          <w:lang w:val="pt-BR"/>
        </w:rPr>
        <w:t>session_id</w:t>
      </w:r>
      <w:proofErr w:type="spellEnd"/>
      <w:r w:rsidRPr="00D9403B">
        <w:rPr>
          <w:rFonts w:ascii="Courier New" w:hAnsi="Courier New"/>
          <w:color w:val="1F2937"/>
          <w:sz w:val="18"/>
          <w:lang w:val="pt-BR"/>
        </w:rPr>
        <w:t>&gt;/           # Arquivos enviados pelo usuário</w:t>
      </w:r>
    </w:p>
    <w:p w14:paraId="6F12AE8F" w14:textId="77777777" w:rsidR="00B86849" w:rsidRPr="00D9403B" w:rsidRDefault="00000000">
      <w:pPr>
        <w:shd w:val="clear" w:color="auto" w:fill="F3F4F6"/>
        <w:spacing w:after="40"/>
        <w:ind w:left="432"/>
        <w:rPr>
          <w:lang w:val="pt-BR"/>
        </w:rPr>
      </w:pPr>
      <w:r w:rsidRPr="00D9403B">
        <w:rPr>
          <w:rFonts w:ascii="Courier New" w:hAnsi="Courier New"/>
          <w:color w:val="1F2937"/>
          <w:sz w:val="18"/>
          <w:lang w:val="pt-BR"/>
        </w:rPr>
        <w:t>outputs/&lt;</w:t>
      </w:r>
      <w:proofErr w:type="spellStart"/>
      <w:r w:rsidRPr="00D9403B">
        <w:rPr>
          <w:rFonts w:ascii="Courier New" w:hAnsi="Courier New"/>
          <w:color w:val="1F2937"/>
          <w:sz w:val="18"/>
          <w:lang w:val="pt-BR"/>
        </w:rPr>
        <w:t>session_id</w:t>
      </w:r>
      <w:proofErr w:type="spellEnd"/>
      <w:r w:rsidRPr="00D9403B">
        <w:rPr>
          <w:rFonts w:ascii="Courier New" w:hAnsi="Courier New"/>
          <w:color w:val="1F2937"/>
          <w:sz w:val="18"/>
          <w:lang w:val="pt-BR"/>
        </w:rPr>
        <w:t>&gt;/           # Certificados gerados</w:t>
      </w:r>
    </w:p>
    <w:p w14:paraId="3ABF8BBA" w14:textId="77777777" w:rsidR="00B86849" w:rsidRPr="00D9403B" w:rsidRDefault="00000000">
      <w:pPr>
        <w:shd w:val="clear" w:color="auto" w:fill="F3F4F6"/>
        <w:spacing w:after="40"/>
        <w:ind w:left="432"/>
        <w:rPr>
          <w:lang w:val="pt-BR"/>
        </w:rPr>
      </w:pPr>
      <w:r w:rsidRPr="00D9403B">
        <w:rPr>
          <w:rFonts w:ascii="Courier New" w:hAnsi="Courier New"/>
          <w:color w:val="1F2937"/>
          <w:sz w:val="18"/>
          <w:lang w:val="pt-BR"/>
        </w:rPr>
        <w:t>logs/                           # Log de execução</w:t>
      </w:r>
    </w:p>
    <w:p w14:paraId="61602813" w14:textId="77777777" w:rsidR="00B86849" w:rsidRDefault="00000000">
      <w:pPr>
        <w:spacing w:before="200" w:after="80"/>
      </w:pPr>
      <w:proofErr w:type="spellStart"/>
      <w:r>
        <w:rPr>
          <w:b/>
          <w:color w:val="0078D4"/>
          <w:sz w:val="28"/>
        </w:rPr>
        <w:t>Módulos</w:t>
      </w:r>
      <w:proofErr w:type="spellEnd"/>
      <w:r>
        <w:rPr>
          <w:b/>
          <w:color w:val="0078D4"/>
          <w:sz w:val="28"/>
        </w:rPr>
        <w:t xml:space="preserve"> </w:t>
      </w:r>
      <w:proofErr w:type="spellStart"/>
      <w:r>
        <w:rPr>
          <w:b/>
          <w:color w:val="0078D4"/>
          <w:sz w:val="28"/>
        </w:rPr>
        <w:t>principais</w:t>
      </w:r>
      <w:proofErr w:type="spellEnd"/>
    </w:p>
    <w:p w14:paraId="40EE4202" w14:textId="77777777" w:rsidR="00B86849" w:rsidRDefault="00000000">
      <w:pPr>
        <w:spacing w:before="200" w:after="80"/>
      </w:pPr>
      <w:r>
        <w:rPr>
          <w:b/>
          <w:color w:val="111827"/>
          <w:sz w:val="24"/>
        </w:rPr>
        <w:t>generate_certificates.py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B86849" w14:paraId="4B3D34FB" w14:textId="77777777">
        <w:tc>
          <w:tcPr>
            <w:tcW w:w="4392" w:type="dxa"/>
            <w:shd w:val="clear" w:color="auto" w:fill="0078D4"/>
          </w:tcPr>
          <w:p w14:paraId="0F673027" w14:textId="77777777" w:rsidR="00B86849" w:rsidRDefault="00000000">
            <w:r>
              <w:rPr>
                <w:b/>
                <w:color w:val="FFFFFF"/>
                <w:sz w:val="20"/>
              </w:rPr>
              <w:t>Função / Classe</w:t>
            </w:r>
          </w:p>
        </w:tc>
        <w:tc>
          <w:tcPr>
            <w:tcW w:w="4392" w:type="dxa"/>
            <w:shd w:val="clear" w:color="auto" w:fill="0078D4"/>
          </w:tcPr>
          <w:p w14:paraId="04AF1174" w14:textId="77777777" w:rsidR="00B86849" w:rsidRDefault="00000000"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 w:rsidR="00B86849" w:rsidRPr="00D9403B" w14:paraId="386F1501" w14:textId="77777777">
        <w:tc>
          <w:tcPr>
            <w:tcW w:w="4392" w:type="dxa"/>
          </w:tcPr>
          <w:p w14:paraId="24708BF4" w14:textId="77777777" w:rsidR="00B86849" w:rsidRDefault="00000000">
            <w:proofErr w:type="spellStart"/>
            <w:r>
              <w:rPr>
                <w:sz w:val="20"/>
              </w:rPr>
              <w:t>CertificateConfig</w:t>
            </w:r>
            <w:proofErr w:type="spellEnd"/>
          </w:p>
        </w:tc>
        <w:tc>
          <w:tcPr>
            <w:tcW w:w="4392" w:type="dxa"/>
          </w:tcPr>
          <w:p w14:paraId="0CB5E06B" w14:textId="77777777" w:rsidR="00B86849" w:rsidRPr="00D9403B" w:rsidRDefault="00000000">
            <w:pPr>
              <w:rPr>
                <w:lang w:val="pt-BR"/>
              </w:rPr>
            </w:pPr>
            <w:proofErr w:type="spellStart"/>
            <w:r w:rsidRPr="00D9403B">
              <w:rPr>
                <w:sz w:val="20"/>
                <w:lang w:val="pt-BR"/>
              </w:rPr>
              <w:t>Dataclass</w:t>
            </w:r>
            <w:proofErr w:type="spellEnd"/>
            <w:r w:rsidRPr="00D9403B">
              <w:rPr>
                <w:sz w:val="20"/>
                <w:lang w:val="pt-BR"/>
              </w:rPr>
              <w:t xml:space="preserve"> com todos os parâmetros de uma geração (caminhos, evento, ministrante, </w:t>
            </w:r>
            <w:proofErr w:type="spellStart"/>
            <w:r w:rsidRPr="00D9403B">
              <w:rPr>
                <w:sz w:val="20"/>
                <w:lang w:val="pt-BR"/>
              </w:rPr>
              <w:t>callback</w:t>
            </w:r>
            <w:proofErr w:type="spellEnd"/>
            <w:r w:rsidRPr="00D9403B">
              <w:rPr>
                <w:sz w:val="20"/>
                <w:lang w:val="pt-BR"/>
              </w:rPr>
              <w:t xml:space="preserve"> de progresso)</w:t>
            </w:r>
          </w:p>
        </w:tc>
      </w:tr>
      <w:tr w:rsidR="00B86849" w:rsidRPr="00D9403B" w14:paraId="04A29D79" w14:textId="77777777">
        <w:tc>
          <w:tcPr>
            <w:tcW w:w="4392" w:type="dxa"/>
          </w:tcPr>
          <w:p w14:paraId="1885A0AE" w14:textId="77777777" w:rsidR="00B86849" w:rsidRDefault="00000000">
            <w:proofErr w:type="spellStart"/>
            <w:r>
              <w:rPr>
                <w:sz w:val="20"/>
              </w:rPr>
              <w:t>read_csv_participants</w:t>
            </w:r>
            <w:proofErr w:type="spellEnd"/>
            <w:r>
              <w:rPr>
                <w:sz w:val="20"/>
              </w:rPr>
              <w:t>(config)</w:t>
            </w:r>
          </w:p>
        </w:tc>
        <w:tc>
          <w:tcPr>
            <w:tcW w:w="4392" w:type="dxa"/>
          </w:tcPr>
          <w:p w14:paraId="5971FA77" w14:textId="77777777" w:rsidR="00B86849" w:rsidRPr="00D9403B" w:rsidRDefault="00000000">
            <w:pPr>
              <w:rPr>
                <w:lang w:val="pt-BR"/>
              </w:rPr>
            </w:pPr>
            <w:r w:rsidRPr="00D9403B">
              <w:rPr>
                <w:sz w:val="20"/>
                <w:lang w:val="pt-BR"/>
              </w:rPr>
              <w:t xml:space="preserve">Lê CSV </w:t>
            </w:r>
            <w:proofErr w:type="spellStart"/>
            <w:proofErr w:type="gramStart"/>
            <w:r w:rsidRPr="00D9403B">
              <w:rPr>
                <w:sz w:val="20"/>
                <w:lang w:val="pt-BR"/>
              </w:rPr>
              <w:t>Nome;Email</w:t>
            </w:r>
            <w:proofErr w:type="gramEnd"/>
            <w:r w:rsidRPr="00D9403B">
              <w:rPr>
                <w:sz w:val="20"/>
                <w:lang w:val="pt-BR"/>
              </w:rPr>
              <w:t>;Função</w:t>
            </w:r>
            <w:proofErr w:type="spellEnd"/>
            <w:r w:rsidRPr="00D9403B">
              <w:rPr>
                <w:sz w:val="20"/>
                <w:lang w:val="pt-BR"/>
              </w:rPr>
              <w:t xml:space="preserve">, retorna </w:t>
            </w:r>
            <w:proofErr w:type="spellStart"/>
            <w:proofErr w:type="gramStart"/>
            <w:r w:rsidRPr="00D9403B">
              <w:rPr>
                <w:sz w:val="20"/>
                <w:lang w:val="pt-BR"/>
              </w:rPr>
              <w:t>list</w:t>
            </w:r>
            <w:proofErr w:type="spellEnd"/>
            <w:r w:rsidRPr="00D9403B">
              <w:rPr>
                <w:sz w:val="20"/>
                <w:lang w:val="pt-BR"/>
              </w:rPr>
              <w:t>[</w:t>
            </w:r>
            <w:proofErr w:type="gramEnd"/>
            <w:r w:rsidRPr="00D9403B">
              <w:rPr>
                <w:sz w:val="20"/>
                <w:lang w:val="pt-BR"/>
              </w:rPr>
              <w:t>{"</w:t>
            </w:r>
            <w:proofErr w:type="spellStart"/>
            <w:r w:rsidRPr="00D9403B">
              <w:rPr>
                <w:sz w:val="20"/>
                <w:lang w:val="pt-BR"/>
              </w:rPr>
              <w:t>name</w:t>
            </w:r>
            <w:proofErr w:type="spellEnd"/>
            <w:r w:rsidRPr="00D9403B">
              <w:rPr>
                <w:sz w:val="20"/>
                <w:lang w:val="pt-BR"/>
              </w:rPr>
              <w:t>", "email"}]</w:t>
            </w:r>
          </w:p>
        </w:tc>
      </w:tr>
      <w:tr w:rsidR="00B86849" w:rsidRPr="00D9403B" w14:paraId="7E008DCC" w14:textId="77777777">
        <w:tc>
          <w:tcPr>
            <w:tcW w:w="4392" w:type="dxa"/>
          </w:tcPr>
          <w:p w14:paraId="6D7FD032" w14:textId="77777777" w:rsidR="00B86849" w:rsidRDefault="00000000">
            <w:proofErr w:type="spellStart"/>
            <w:r>
              <w:rPr>
                <w:sz w:val="20"/>
              </w:rPr>
              <w:t>find_and_replace_in_</w:t>
            </w:r>
            <w:proofErr w:type="gramStart"/>
            <w:r>
              <w:rPr>
                <w:sz w:val="20"/>
              </w:rPr>
              <w:t>pptx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path, replacements)</w:t>
            </w:r>
          </w:p>
        </w:tc>
        <w:tc>
          <w:tcPr>
            <w:tcW w:w="4392" w:type="dxa"/>
          </w:tcPr>
          <w:p w14:paraId="5B62F291" w14:textId="77777777" w:rsidR="00B86849" w:rsidRPr="00D9403B" w:rsidRDefault="00000000">
            <w:pPr>
              <w:rPr>
                <w:lang w:val="pt-BR"/>
              </w:rPr>
            </w:pPr>
            <w:r w:rsidRPr="00D9403B">
              <w:rPr>
                <w:sz w:val="20"/>
                <w:lang w:val="pt-BR"/>
              </w:rPr>
              <w:t xml:space="preserve">Substitui </w:t>
            </w:r>
            <w:proofErr w:type="spellStart"/>
            <w:r w:rsidRPr="00D9403B">
              <w:rPr>
                <w:sz w:val="20"/>
                <w:lang w:val="pt-BR"/>
              </w:rPr>
              <w:t>placeholders</w:t>
            </w:r>
            <w:proofErr w:type="spellEnd"/>
            <w:r w:rsidRPr="00D9403B">
              <w:rPr>
                <w:sz w:val="20"/>
                <w:lang w:val="pt-BR"/>
              </w:rPr>
              <w:t xml:space="preserve"> em </w:t>
            </w:r>
            <w:proofErr w:type="gramStart"/>
            <w:r w:rsidRPr="00D9403B">
              <w:rPr>
                <w:sz w:val="20"/>
                <w:lang w:val="pt-BR"/>
              </w:rPr>
              <w:t>todas as runs</w:t>
            </w:r>
            <w:proofErr w:type="gramEnd"/>
            <w:r w:rsidRPr="00D9403B">
              <w:rPr>
                <w:sz w:val="20"/>
                <w:lang w:val="pt-BR"/>
              </w:rPr>
              <w:t xml:space="preserve"> de texto </w:t>
            </w:r>
            <w:r w:rsidRPr="00D9403B">
              <w:rPr>
                <w:sz w:val="20"/>
                <w:lang w:val="pt-BR"/>
              </w:rPr>
              <w:lastRenderedPageBreak/>
              <w:t>do PPTX</w:t>
            </w:r>
          </w:p>
        </w:tc>
      </w:tr>
      <w:tr w:rsidR="00B86849" w14:paraId="46A87D5C" w14:textId="77777777">
        <w:tc>
          <w:tcPr>
            <w:tcW w:w="4392" w:type="dxa"/>
          </w:tcPr>
          <w:p w14:paraId="764CC53D" w14:textId="77777777" w:rsidR="00B86849" w:rsidRDefault="00000000">
            <w:proofErr w:type="spellStart"/>
            <w:r>
              <w:rPr>
                <w:sz w:val="20"/>
              </w:rPr>
              <w:lastRenderedPageBreak/>
              <w:t>convert_pptx_to_</w:t>
            </w:r>
            <w:proofErr w:type="gramStart"/>
            <w:r>
              <w:rPr>
                <w:sz w:val="20"/>
              </w:rPr>
              <w:t>pdf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pptx_path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pdf_path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392" w:type="dxa"/>
          </w:tcPr>
          <w:p w14:paraId="7A37B85B" w14:textId="77777777" w:rsidR="00B86849" w:rsidRDefault="00000000">
            <w:r>
              <w:rPr>
                <w:sz w:val="20"/>
              </w:rPr>
              <w:t>Chama libreoffice --headless --convert-to pdf via subprocess</w:t>
            </w:r>
          </w:p>
        </w:tc>
      </w:tr>
      <w:tr w:rsidR="00B86849" w:rsidRPr="00D9403B" w14:paraId="5E9C2B7A" w14:textId="77777777">
        <w:tc>
          <w:tcPr>
            <w:tcW w:w="4392" w:type="dxa"/>
          </w:tcPr>
          <w:p w14:paraId="48DE0777" w14:textId="77777777" w:rsidR="00B86849" w:rsidRDefault="00000000">
            <w:r>
              <w:rPr>
                <w:sz w:val="20"/>
              </w:rPr>
              <w:t>generate_certificate(name, config)</w:t>
            </w:r>
          </w:p>
        </w:tc>
        <w:tc>
          <w:tcPr>
            <w:tcW w:w="4392" w:type="dxa"/>
          </w:tcPr>
          <w:p w14:paraId="08D1404B" w14:textId="77777777" w:rsidR="00B86849" w:rsidRPr="00D9403B" w:rsidRDefault="00000000">
            <w:pPr>
              <w:rPr>
                <w:lang w:val="pt-BR"/>
              </w:rPr>
            </w:pPr>
            <w:r w:rsidRPr="00D9403B">
              <w:rPr>
                <w:sz w:val="20"/>
                <w:lang w:val="pt-BR"/>
              </w:rPr>
              <w:t xml:space="preserve">Fluxo completo para um participante: </w:t>
            </w:r>
            <w:proofErr w:type="spellStart"/>
            <w:r w:rsidRPr="00D9403B">
              <w:rPr>
                <w:sz w:val="20"/>
                <w:lang w:val="pt-BR"/>
              </w:rPr>
              <w:t>copia</w:t>
            </w:r>
            <w:proofErr w:type="spellEnd"/>
            <w:r w:rsidRPr="00D9403B">
              <w:rPr>
                <w:sz w:val="20"/>
                <w:lang w:val="pt-BR"/>
              </w:rPr>
              <w:t xml:space="preserve"> </w:t>
            </w:r>
            <w:proofErr w:type="spellStart"/>
            <w:r w:rsidRPr="00D9403B">
              <w:rPr>
                <w:sz w:val="20"/>
                <w:lang w:val="pt-BR"/>
              </w:rPr>
              <w:t>template</w:t>
            </w:r>
            <w:proofErr w:type="spellEnd"/>
            <w:r w:rsidRPr="00D9403B">
              <w:rPr>
                <w:sz w:val="20"/>
                <w:lang w:val="pt-BR"/>
              </w:rPr>
              <w:t xml:space="preserve"> → substitui → converte PDF</w:t>
            </w:r>
          </w:p>
        </w:tc>
      </w:tr>
      <w:tr w:rsidR="00B86849" w:rsidRPr="00D9403B" w14:paraId="22E7C906" w14:textId="77777777">
        <w:tc>
          <w:tcPr>
            <w:tcW w:w="4392" w:type="dxa"/>
          </w:tcPr>
          <w:p w14:paraId="283CC3EF" w14:textId="77777777" w:rsidR="00B86849" w:rsidRDefault="00000000">
            <w:proofErr w:type="spellStart"/>
            <w:r>
              <w:rPr>
                <w:sz w:val="20"/>
              </w:rPr>
              <w:t>generate_all_</w:t>
            </w:r>
            <w:proofErr w:type="gramStart"/>
            <w:r>
              <w:rPr>
                <w:sz w:val="20"/>
              </w:rPr>
              <w:t>certificates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participants, config)</w:t>
            </w:r>
          </w:p>
        </w:tc>
        <w:tc>
          <w:tcPr>
            <w:tcW w:w="4392" w:type="dxa"/>
          </w:tcPr>
          <w:p w14:paraId="3E356EC8" w14:textId="77777777" w:rsidR="00B86849" w:rsidRPr="00D9403B" w:rsidRDefault="00000000">
            <w:pPr>
              <w:rPr>
                <w:lang w:val="pt-BR"/>
              </w:rPr>
            </w:pPr>
            <w:r w:rsidRPr="00D9403B">
              <w:rPr>
                <w:sz w:val="20"/>
                <w:lang w:val="pt-BR"/>
              </w:rPr>
              <w:t xml:space="preserve">Itera sobre todos os participantes, chama </w:t>
            </w:r>
            <w:proofErr w:type="spellStart"/>
            <w:r w:rsidRPr="00D9403B">
              <w:rPr>
                <w:sz w:val="20"/>
                <w:lang w:val="pt-BR"/>
              </w:rPr>
              <w:t>progress_callback</w:t>
            </w:r>
            <w:proofErr w:type="spellEnd"/>
            <w:r w:rsidRPr="00D9403B">
              <w:rPr>
                <w:sz w:val="20"/>
                <w:lang w:val="pt-BR"/>
              </w:rPr>
              <w:t>, retorna relatório</w:t>
            </w:r>
          </w:p>
        </w:tc>
      </w:tr>
      <w:tr w:rsidR="00B86849" w:rsidRPr="00D9403B" w14:paraId="651A8F7F" w14:textId="77777777">
        <w:tc>
          <w:tcPr>
            <w:tcW w:w="4392" w:type="dxa"/>
          </w:tcPr>
          <w:p w14:paraId="3117A0E8" w14:textId="77777777" w:rsidR="00B86849" w:rsidRDefault="00000000">
            <w:proofErr w:type="spellStart"/>
            <w:r>
              <w:rPr>
                <w:sz w:val="20"/>
              </w:rPr>
              <w:t>send_certificate_</w:t>
            </w:r>
            <w:proofErr w:type="gramStart"/>
            <w:r>
              <w:rPr>
                <w:sz w:val="20"/>
              </w:rPr>
              <w:t>email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participant, config)</w:t>
            </w:r>
          </w:p>
        </w:tc>
        <w:tc>
          <w:tcPr>
            <w:tcW w:w="4392" w:type="dxa"/>
          </w:tcPr>
          <w:p w14:paraId="7284A0D2" w14:textId="77777777" w:rsidR="00B86849" w:rsidRPr="00D9403B" w:rsidRDefault="00000000">
            <w:pPr>
              <w:rPr>
                <w:lang w:val="pt-BR"/>
              </w:rPr>
            </w:pPr>
            <w:r w:rsidRPr="00D9403B">
              <w:rPr>
                <w:sz w:val="20"/>
                <w:lang w:val="pt-BR"/>
              </w:rPr>
              <w:t>Envia PDF por SMTP; ignora endereços fora de @mindworks.com.br</w:t>
            </w:r>
          </w:p>
        </w:tc>
      </w:tr>
      <w:tr w:rsidR="00B86849" w:rsidRPr="00D9403B" w14:paraId="112F779F" w14:textId="77777777">
        <w:tc>
          <w:tcPr>
            <w:tcW w:w="4392" w:type="dxa"/>
          </w:tcPr>
          <w:p w14:paraId="46FFFB0A" w14:textId="77777777" w:rsidR="00B86849" w:rsidRDefault="00000000">
            <w:proofErr w:type="spellStart"/>
            <w:r>
              <w:rPr>
                <w:sz w:val="20"/>
              </w:rPr>
              <w:t>send_all_</w:t>
            </w:r>
            <w:proofErr w:type="gramStart"/>
            <w:r>
              <w:rPr>
                <w:sz w:val="20"/>
              </w:rPr>
              <w:t>emails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participants, config, callback)</w:t>
            </w:r>
          </w:p>
        </w:tc>
        <w:tc>
          <w:tcPr>
            <w:tcW w:w="4392" w:type="dxa"/>
          </w:tcPr>
          <w:p w14:paraId="654E8ACB" w14:textId="77777777" w:rsidR="00B86849" w:rsidRPr="00D9403B" w:rsidRDefault="00000000">
            <w:pPr>
              <w:rPr>
                <w:lang w:val="pt-BR"/>
              </w:rPr>
            </w:pPr>
            <w:r w:rsidRPr="00D9403B">
              <w:rPr>
                <w:sz w:val="20"/>
                <w:lang w:val="pt-BR"/>
              </w:rPr>
              <w:t>Itera e envia, retorna relatório (</w:t>
            </w:r>
            <w:proofErr w:type="spellStart"/>
            <w:r w:rsidRPr="00D9403B">
              <w:rPr>
                <w:sz w:val="20"/>
                <w:lang w:val="pt-BR"/>
              </w:rPr>
              <w:t>sent</w:t>
            </w:r>
            <w:proofErr w:type="spellEnd"/>
            <w:r w:rsidRPr="00D9403B">
              <w:rPr>
                <w:sz w:val="20"/>
                <w:lang w:val="pt-BR"/>
              </w:rPr>
              <w:t>/</w:t>
            </w:r>
            <w:proofErr w:type="spellStart"/>
            <w:r w:rsidRPr="00D9403B">
              <w:rPr>
                <w:sz w:val="20"/>
                <w:lang w:val="pt-BR"/>
              </w:rPr>
              <w:t>failed</w:t>
            </w:r>
            <w:proofErr w:type="spellEnd"/>
            <w:r w:rsidRPr="00D9403B">
              <w:rPr>
                <w:sz w:val="20"/>
                <w:lang w:val="pt-BR"/>
              </w:rPr>
              <w:t>/</w:t>
            </w:r>
            <w:proofErr w:type="spellStart"/>
            <w:r w:rsidRPr="00D9403B">
              <w:rPr>
                <w:sz w:val="20"/>
                <w:lang w:val="pt-BR"/>
              </w:rPr>
              <w:t>skipped</w:t>
            </w:r>
            <w:proofErr w:type="spellEnd"/>
            <w:r w:rsidRPr="00D9403B">
              <w:rPr>
                <w:sz w:val="20"/>
                <w:lang w:val="pt-BR"/>
              </w:rPr>
              <w:t>)</w:t>
            </w:r>
          </w:p>
        </w:tc>
      </w:tr>
    </w:tbl>
    <w:p w14:paraId="650CDB7D" w14:textId="77777777" w:rsidR="00B86849" w:rsidRPr="00D9403B" w:rsidRDefault="00B86849">
      <w:pPr>
        <w:rPr>
          <w:lang w:val="pt-BR"/>
        </w:rPr>
      </w:pPr>
    </w:p>
    <w:p w14:paraId="394D2440" w14:textId="77777777" w:rsidR="00B86849" w:rsidRPr="00D9403B" w:rsidRDefault="00000000">
      <w:pPr>
        <w:spacing w:before="200" w:after="80"/>
        <w:rPr>
          <w:lang w:val="pt-BR"/>
        </w:rPr>
      </w:pPr>
      <w:r w:rsidRPr="00D9403B">
        <w:rPr>
          <w:b/>
          <w:color w:val="111827"/>
          <w:sz w:val="24"/>
          <w:lang w:val="pt-BR"/>
        </w:rPr>
        <w:t>app_web.py</w:t>
      </w:r>
    </w:p>
    <w:p w14:paraId="5F747CEC" w14:textId="77777777" w:rsidR="00B86849" w:rsidRPr="00D9403B" w:rsidRDefault="00000000">
      <w:pPr>
        <w:spacing w:after="120"/>
        <w:rPr>
          <w:lang w:val="pt-BR"/>
        </w:rPr>
      </w:pPr>
      <w:r w:rsidRPr="00D9403B">
        <w:rPr>
          <w:lang w:val="pt-BR"/>
        </w:rPr>
        <w:t>Estado mantido em dois dicionários globais em memória:</w:t>
      </w:r>
    </w:p>
    <w:p w14:paraId="12E94320" w14:textId="77777777" w:rsidR="00B86849" w:rsidRPr="00D9403B" w:rsidRDefault="00000000">
      <w:pPr>
        <w:shd w:val="clear" w:color="auto" w:fill="F3F4F6"/>
        <w:spacing w:after="40"/>
        <w:ind w:left="432"/>
        <w:rPr>
          <w:lang w:val="pt-BR"/>
        </w:rPr>
      </w:pPr>
      <w:proofErr w:type="spellStart"/>
      <w:r w:rsidRPr="00D9403B">
        <w:rPr>
          <w:rFonts w:ascii="Courier New" w:hAnsi="Courier New"/>
          <w:color w:val="1F2937"/>
          <w:sz w:val="18"/>
          <w:lang w:val="pt-BR"/>
        </w:rPr>
        <w:t>jobs</w:t>
      </w:r>
      <w:proofErr w:type="spellEnd"/>
      <w:r w:rsidRPr="00D9403B">
        <w:rPr>
          <w:rFonts w:ascii="Courier New" w:hAnsi="Courier New"/>
          <w:color w:val="1F2937"/>
          <w:sz w:val="18"/>
          <w:lang w:val="pt-BR"/>
        </w:rPr>
        <w:t xml:space="preserve">        = </w:t>
      </w:r>
      <w:proofErr w:type="gramStart"/>
      <w:r w:rsidRPr="00D9403B">
        <w:rPr>
          <w:rFonts w:ascii="Courier New" w:hAnsi="Courier New"/>
          <w:color w:val="1F2937"/>
          <w:sz w:val="18"/>
          <w:lang w:val="pt-BR"/>
        </w:rPr>
        <w:t>{}  #</w:t>
      </w:r>
      <w:proofErr w:type="gramEnd"/>
      <w:r w:rsidRPr="00D9403B">
        <w:rPr>
          <w:rFonts w:ascii="Courier New" w:hAnsi="Courier New"/>
          <w:color w:val="1F2937"/>
          <w:sz w:val="18"/>
          <w:lang w:val="pt-BR"/>
        </w:rPr>
        <w:t xml:space="preserve"> </w:t>
      </w:r>
      <w:proofErr w:type="spellStart"/>
      <w:r w:rsidRPr="00D9403B">
        <w:rPr>
          <w:rFonts w:ascii="Courier New" w:hAnsi="Courier New"/>
          <w:color w:val="1F2937"/>
          <w:sz w:val="18"/>
          <w:lang w:val="pt-BR"/>
        </w:rPr>
        <w:t>session_id</w:t>
      </w:r>
      <w:proofErr w:type="spellEnd"/>
      <w:r w:rsidRPr="00D9403B">
        <w:rPr>
          <w:rFonts w:ascii="Courier New" w:hAnsi="Courier New"/>
          <w:color w:val="1F2937"/>
          <w:sz w:val="18"/>
          <w:lang w:val="pt-BR"/>
        </w:rPr>
        <w:t xml:space="preserve"> → estado da geração</w:t>
      </w:r>
    </w:p>
    <w:p w14:paraId="19C0F0DA" w14:textId="77777777" w:rsidR="00B86849" w:rsidRPr="00D9403B" w:rsidRDefault="00000000">
      <w:pPr>
        <w:shd w:val="clear" w:color="auto" w:fill="F3F4F6"/>
        <w:spacing w:after="40"/>
        <w:ind w:left="432"/>
        <w:rPr>
          <w:lang w:val="pt-BR"/>
        </w:rPr>
      </w:pPr>
      <w:proofErr w:type="spellStart"/>
      <w:r w:rsidRPr="00D9403B">
        <w:rPr>
          <w:rFonts w:ascii="Courier New" w:hAnsi="Courier New"/>
          <w:color w:val="1F2937"/>
          <w:sz w:val="18"/>
          <w:lang w:val="pt-BR"/>
        </w:rPr>
        <w:t>email_</w:t>
      </w:r>
      <w:proofErr w:type="gramStart"/>
      <w:r w:rsidRPr="00D9403B">
        <w:rPr>
          <w:rFonts w:ascii="Courier New" w:hAnsi="Courier New"/>
          <w:color w:val="1F2937"/>
          <w:sz w:val="18"/>
          <w:lang w:val="pt-BR"/>
        </w:rPr>
        <w:t>jobs</w:t>
      </w:r>
      <w:proofErr w:type="spellEnd"/>
      <w:r w:rsidRPr="00D9403B">
        <w:rPr>
          <w:rFonts w:ascii="Courier New" w:hAnsi="Courier New"/>
          <w:color w:val="1F2937"/>
          <w:sz w:val="18"/>
          <w:lang w:val="pt-BR"/>
        </w:rPr>
        <w:t xml:space="preserve">  =</w:t>
      </w:r>
      <w:proofErr w:type="gramEnd"/>
      <w:r w:rsidRPr="00D9403B">
        <w:rPr>
          <w:rFonts w:ascii="Courier New" w:hAnsi="Courier New"/>
          <w:color w:val="1F2937"/>
          <w:sz w:val="18"/>
          <w:lang w:val="pt-BR"/>
        </w:rPr>
        <w:t xml:space="preserve"> </w:t>
      </w:r>
      <w:proofErr w:type="gramStart"/>
      <w:r w:rsidRPr="00D9403B">
        <w:rPr>
          <w:rFonts w:ascii="Courier New" w:hAnsi="Courier New"/>
          <w:color w:val="1F2937"/>
          <w:sz w:val="18"/>
          <w:lang w:val="pt-BR"/>
        </w:rPr>
        <w:t>{}  #</w:t>
      </w:r>
      <w:proofErr w:type="gramEnd"/>
      <w:r w:rsidRPr="00D9403B">
        <w:rPr>
          <w:rFonts w:ascii="Courier New" w:hAnsi="Courier New"/>
          <w:color w:val="1F2937"/>
          <w:sz w:val="18"/>
          <w:lang w:val="pt-BR"/>
        </w:rPr>
        <w:t xml:space="preserve"> </w:t>
      </w:r>
      <w:proofErr w:type="spellStart"/>
      <w:r w:rsidRPr="00D9403B">
        <w:rPr>
          <w:rFonts w:ascii="Courier New" w:hAnsi="Courier New"/>
          <w:color w:val="1F2937"/>
          <w:sz w:val="18"/>
          <w:lang w:val="pt-BR"/>
        </w:rPr>
        <w:t>email_session_id</w:t>
      </w:r>
      <w:proofErr w:type="spellEnd"/>
      <w:r w:rsidRPr="00D9403B">
        <w:rPr>
          <w:rFonts w:ascii="Courier New" w:hAnsi="Courier New"/>
          <w:color w:val="1F2937"/>
          <w:sz w:val="18"/>
          <w:lang w:val="pt-BR"/>
        </w:rPr>
        <w:t xml:space="preserve"> → estado do envio</w:t>
      </w:r>
    </w:p>
    <w:p w14:paraId="19E4A6F3" w14:textId="77777777" w:rsidR="00B86849" w:rsidRPr="00D9403B" w:rsidRDefault="00000000">
      <w:pPr>
        <w:spacing w:after="120"/>
        <w:rPr>
          <w:lang w:val="pt-BR"/>
        </w:rPr>
      </w:pPr>
      <w:r w:rsidRPr="00D9403B">
        <w:rPr>
          <w:lang w:val="pt-BR"/>
        </w:rPr>
        <w:t>Rotas: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B86849" w14:paraId="6867708B" w14:textId="77777777">
        <w:tc>
          <w:tcPr>
            <w:tcW w:w="2928" w:type="dxa"/>
            <w:shd w:val="clear" w:color="auto" w:fill="0078D4"/>
          </w:tcPr>
          <w:p w14:paraId="73E58440" w14:textId="77777777" w:rsidR="00B86849" w:rsidRDefault="00000000">
            <w:proofErr w:type="spellStart"/>
            <w:r>
              <w:rPr>
                <w:b/>
                <w:color w:val="FFFFFF"/>
                <w:sz w:val="20"/>
              </w:rPr>
              <w:t>Método</w:t>
            </w:r>
            <w:proofErr w:type="spellEnd"/>
          </w:p>
        </w:tc>
        <w:tc>
          <w:tcPr>
            <w:tcW w:w="2928" w:type="dxa"/>
            <w:shd w:val="clear" w:color="auto" w:fill="0078D4"/>
          </w:tcPr>
          <w:p w14:paraId="470F927F" w14:textId="77777777" w:rsidR="00B86849" w:rsidRDefault="00000000">
            <w:r>
              <w:rPr>
                <w:b/>
                <w:color w:val="FFFFFF"/>
                <w:sz w:val="20"/>
              </w:rPr>
              <w:t>Rota</w:t>
            </w:r>
          </w:p>
        </w:tc>
        <w:tc>
          <w:tcPr>
            <w:tcW w:w="2928" w:type="dxa"/>
            <w:shd w:val="clear" w:color="auto" w:fill="0078D4"/>
          </w:tcPr>
          <w:p w14:paraId="3B73E6BB" w14:textId="77777777" w:rsidR="00B86849" w:rsidRDefault="00000000"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B86849" w14:paraId="0D723404" w14:textId="77777777">
        <w:tc>
          <w:tcPr>
            <w:tcW w:w="2928" w:type="dxa"/>
          </w:tcPr>
          <w:p w14:paraId="411E00F5" w14:textId="77777777" w:rsidR="00B86849" w:rsidRDefault="00000000">
            <w:r>
              <w:rPr>
                <w:sz w:val="20"/>
              </w:rPr>
              <w:t>GET</w:t>
            </w:r>
          </w:p>
        </w:tc>
        <w:tc>
          <w:tcPr>
            <w:tcW w:w="2928" w:type="dxa"/>
          </w:tcPr>
          <w:p w14:paraId="37178BAC" w14:textId="77777777" w:rsidR="00B86849" w:rsidRDefault="00000000">
            <w:r>
              <w:rPr>
                <w:sz w:val="20"/>
              </w:rPr>
              <w:t>/</w:t>
            </w:r>
          </w:p>
        </w:tc>
        <w:tc>
          <w:tcPr>
            <w:tcW w:w="2928" w:type="dxa"/>
          </w:tcPr>
          <w:p w14:paraId="1D562911" w14:textId="77777777" w:rsidR="00B86849" w:rsidRDefault="00000000">
            <w:r>
              <w:rPr>
                <w:sz w:val="20"/>
              </w:rPr>
              <w:t>Serve index.html</w:t>
            </w:r>
          </w:p>
        </w:tc>
      </w:tr>
      <w:tr w:rsidR="00B86849" w14:paraId="6675A26C" w14:textId="77777777">
        <w:tc>
          <w:tcPr>
            <w:tcW w:w="2928" w:type="dxa"/>
          </w:tcPr>
          <w:p w14:paraId="714231D3" w14:textId="77777777" w:rsidR="00B86849" w:rsidRDefault="00000000">
            <w:r>
              <w:rPr>
                <w:sz w:val="20"/>
              </w:rPr>
              <w:t>POST</w:t>
            </w:r>
          </w:p>
        </w:tc>
        <w:tc>
          <w:tcPr>
            <w:tcW w:w="2928" w:type="dxa"/>
          </w:tcPr>
          <w:p w14:paraId="137E6A95" w14:textId="77777777" w:rsidR="00B86849" w:rsidRDefault="00000000">
            <w:r>
              <w:rPr>
                <w:sz w:val="20"/>
              </w:rPr>
              <w:t>/gerar</w:t>
            </w:r>
          </w:p>
        </w:tc>
        <w:tc>
          <w:tcPr>
            <w:tcW w:w="2928" w:type="dxa"/>
          </w:tcPr>
          <w:p w14:paraId="73CBA493" w14:textId="77777777" w:rsidR="00B86849" w:rsidRDefault="00000000">
            <w:r>
              <w:rPr>
                <w:sz w:val="20"/>
              </w:rPr>
              <w:t>Recebe multipart/form-data (csv, pptx, event_name, instructor_name); valida; inicia thread de geração; retorna {"session_id"}</w:t>
            </w:r>
          </w:p>
        </w:tc>
      </w:tr>
      <w:tr w:rsidR="00B86849" w:rsidRPr="00D9403B" w14:paraId="4298E44D" w14:textId="77777777">
        <w:tc>
          <w:tcPr>
            <w:tcW w:w="2928" w:type="dxa"/>
          </w:tcPr>
          <w:p w14:paraId="49E4EF5D" w14:textId="77777777" w:rsidR="00B86849" w:rsidRDefault="00000000">
            <w:r>
              <w:rPr>
                <w:sz w:val="20"/>
              </w:rPr>
              <w:t>GET</w:t>
            </w:r>
          </w:p>
        </w:tc>
        <w:tc>
          <w:tcPr>
            <w:tcW w:w="2928" w:type="dxa"/>
          </w:tcPr>
          <w:p w14:paraId="6EBF8C5D" w14:textId="77777777" w:rsidR="00B86849" w:rsidRDefault="00000000">
            <w:r>
              <w:rPr>
                <w:sz w:val="20"/>
              </w:rPr>
              <w:t>/status/&lt;id&gt;</w:t>
            </w:r>
          </w:p>
        </w:tc>
        <w:tc>
          <w:tcPr>
            <w:tcW w:w="2928" w:type="dxa"/>
          </w:tcPr>
          <w:p w14:paraId="4578B3DC" w14:textId="77777777" w:rsidR="00B86849" w:rsidRPr="00D9403B" w:rsidRDefault="00000000">
            <w:pPr>
              <w:rPr>
                <w:lang w:val="pt-BR"/>
              </w:rPr>
            </w:pPr>
            <w:r w:rsidRPr="00D9403B">
              <w:rPr>
                <w:sz w:val="20"/>
                <w:lang w:val="pt-BR"/>
              </w:rPr>
              <w:t>Retorna JSON com progresso, mensagens e relatório</w:t>
            </w:r>
          </w:p>
        </w:tc>
      </w:tr>
      <w:tr w:rsidR="00B86849" w:rsidRPr="00D9403B" w14:paraId="3CF82998" w14:textId="77777777">
        <w:tc>
          <w:tcPr>
            <w:tcW w:w="2928" w:type="dxa"/>
          </w:tcPr>
          <w:p w14:paraId="7E7B2E98" w14:textId="77777777" w:rsidR="00B86849" w:rsidRDefault="00000000">
            <w:r>
              <w:rPr>
                <w:sz w:val="20"/>
              </w:rPr>
              <w:t>GET</w:t>
            </w:r>
          </w:p>
        </w:tc>
        <w:tc>
          <w:tcPr>
            <w:tcW w:w="2928" w:type="dxa"/>
          </w:tcPr>
          <w:p w14:paraId="56B76824" w14:textId="77777777" w:rsidR="00B86849" w:rsidRDefault="00000000">
            <w:r>
              <w:rPr>
                <w:sz w:val="20"/>
              </w:rPr>
              <w:t>/download/&lt;id&gt;</w:t>
            </w:r>
          </w:p>
        </w:tc>
        <w:tc>
          <w:tcPr>
            <w:tcW w:w="2928" w:type="dxa"/>
          </w:tcPr>
          <w:p w14:paraId="55230EB5" w14:textId="77777777" w:rsidR="00B86849" w:rsidRPr="00D9403B" w:rsidRDefault="00000000">
            <w:pPr>
              <w:rPr>
                <w:lang w:val="pt-BR"/>
              </w:rPr>
            </w:pPr>
            <w:r w:rsidRPr="00D9403B">
              <w:rPr>
                <w:sz w:val="20"/>
                <w:lang w:val="pt-BR"/>
              </w:rPr>
              <w:t xml:space="preserve">Cria e serve ZIP com todos os </w:t>
            </w:r>
            <w:proofErr w:type="spellStart"/>
            <w:r w:rsidRPr="00D9403B">
              <w:rPr>
                <w:sz w:val="20"/>
                <w:lang w:val="pt-BR"/>
              </w:rPr>
              <w:t>PDFs</w:t>
            </w:r>
            <w:proofErr w:type="spellEnd"/>
            <w:r w:rsidRPr="00D9403B">
              <w:rPr>
                <w:sz w:val="20"/>
                <w:lang w:val="pt-BR"/>
              </w:rPr>
              <w:t>/</w:t>
            </w:r>
            <w:proofErr w:type="spellStart"/>
            <w:r w:rsidRPr="00D9403B">
              <w:rPr>
                <w:sz w:val="20"/>
                <w:lang w:val="pt-BR"/>
              </w:rPr>
              <w:t>PPTXs</w:t>
            </w:r>
            <w:proofErr w:type="spellEnd"/>
            <w:r w:rsidRPr="00D9403B">
              <w:rPr>
                <w:sz w:val="20"/>
                <w:lang w:val="pt-BR"/>
              </w:rPr>
              <w:t xml:space="preserve"> gerados</w:t>
            </w:r>
          </w:p>
        </w:tc>
      </w:tr>
      <w:tr w:rsidR="00B86849" w:rsidRPr="00D9403B" w14:paraId="30231EE9" w14:textId="77777777">
        <w:tc>
          <w:tcPr>
            <w:tcW w:w="2928" w:type="dxa"/>
          </w:tcPr>
          <w:p w14:paraId="17607F04" w14:textId="77777777" w:rsidR="00B86849" w:rsidRDefault="00000000">
            <w:r>
              <w:rPr>
                <w:sz w:val="20"/>
              </w:rPr>
              <w:t>POST</w:t>
            </w:r>
          </w:p>
        </w:tc>
        <w:tc>
          <w:tcPr>
            <w:tcW w:w="2928" w:type="dxa"/>
          </w:tcPr>
          <w:p w14:paraId="6BF58B46" w14:textId="77777777" w:rsidR="00B86849" w:rsidRDefault="00000000">
            <w:r>
              <w:rPr>
                <w:sz w:val="20"/>
              </w:rPr>
              <w:t>/enviar/&lt;id&gt;</w:t>
            </w:r>
          </w:p>
        </w:tc>
        <w:tc>
          <w:tcPr>
            <w:tcW w:w="2928" w:type="dxa"/>
          </w:tcPr>
          <w:p w14:paraId="45ECFFEE" w14:textId="77777777" w:rsidR="00B86849" w:rsidRPr="00D9403B" w:rsidRDefault="00000000">
            <w:pPr>
              <w:rPr>
                <w:lang w:val="pt-BR"/>
              </w:rPr>
            </w:pPr>
            <w:r w:rsidRPr="00D9403B">
              <w:rPr>
                <w:sz w:val="20"/>
                <w:lang w:val="pt-BR"/>
              </w:rPr>
              <w:t>Inicia thread de envio de e-mails; retorna {"</w:t>
            </w:r>
            <w:proofErr w:type="spellStart"/>
            <w:r w:rsidRPr="00D9403B">
              <w:rPr>
                <w:sz w:val="20"/>
                <w:lang w:val="pt-BR"/>
              </w:rPr>
              <w:t>email_session_id</w:t>
            </w:r>
            <w:proofErr w:type="spellEnd"/>
            <w:r w:rsidRPr="00D9403B">
              <w:rPr>
                <w:sz w:val="20"/>
                <w:lang w:val="pt-BR"/>
              </w:rPr>
              <w:t>"}</w:t>
            </w:r>
          </w:p>
        </w:tc>
      </w:tr>
      <w:tr w:rsidR="00B86849" w:rsidRPr="00D9403B" w14:paraId="7399263B" w14:textId="77777777">
        <w:tc>
          <w:tcPr>
            <w:tcW w:w="2928" w:type="dxa"/>
          </w:tcPr>
          <w:p w14:paraId="4E659521" w14:textId="77777777" w:rsidR="00B86849" w:rsidRDefault="00000000">
            <w:r>
              <w:rPr>
                <w:sz w:val="20"/>
              </w:rPr>
              <w:t>GET</w:t>
            </w:r>
          </w:p>
        </w:tc>
        <w:tc>
          <w:tcPr>
            <w:tcW w:w="2928" w:type="dxa"/>
          </w:tcPr>
          <w:p w14:paraId="2A16ED94" w14:textId="77777777" w:rsidR="00B86849" w:rsidRDefault="00000000">
            <w:r>
              <w:rPr>
                <w:sz w:val="20"/>
              </w:rPr>
              <w:t>/email-status/&lt;id&gt;</w:t>
            </w:r>
          </w:p>
        </w:tc>
        <w:tc>
          <w:tcPr>
            <w:tcW w:w="2928" w:type="dxa"/>
          </w:tcPr>
          <w:p w14:paraId="4CA51165" w14:textId="77777777" w:rsidR="00B86849" w:rsidRPr="00D9403B" w:rsidRDefault="00000000">
            <w:pPr>
              <w:rPr>
                <w:lang w:val="pt-BR"/>
              </w:rPr>
            </w:pPr>
            <w:r w:rsidRPr="00D9403B">
              <w:rPr>
                <w:sz w:val="20"/>
                <w:lang w:val="pt-BR"/>
              </w:rPr>
              <w:t>Retorna JSON com progresso do envio</w:t>
            </w:r>
          </w:p>
        </w:tc>
      </w:tr>
    </w:tbl>
    <w:p w14:paraId="555C9DC4" w14:textId="77777777" w:rsidR="00B86849" w:rsidRPr="00D9403B" w:rsidRDefault="00B86849">
      <w:pPr>
        <w:rPr>
          <w:lang w:val="pt-BR"/>
        </w:rPr>
      </w:pPr>
    </w:p>
    <w:p w14:paraId="5D1D5D9D" w14:textId="77777777" w:rsidR="00B86849" w:rsidRPr="00D9403B" w:rsidRDefault="00000000">
      <w:pPr>
        <w:spacing w:after="120"/>
        <w:rPr>
          <w:lang w:val="pt-BR"/>
        </w:rPr>
      </w:pPr>
      <w:r w:rsidRPr="00D9403B">
        <w:rPr>
          <w:color w:val="4B5563"/>
          <w:sz w:val="20"/>
          <w:lang w:val="pt-BR"/>
        </w:rPr>
        <w:t xml:space="preserve">O </w:t>
      </w:r>
      <w:proofErr w:type="spellStart"/>
      <w:r w:rsidRPr="00D9403B">
        <w:rPr>
          <w:color w:val="4B5563"/>
          <w:sz w:val="20"/>
          <w:lang w:val="pt-BR"/>
        </w:rPr>
        <w:t>frontend</w:t>
      </w:r>
      <w:proofErr w:type="spellEnd"/>
      <w:r w:rsidRPr="00D9403B">
        <w:rPr>
          <w:color w:val="4B5563"/>
          <w:sz w:val="20"/>
          <w:lang w:val="pt-BR"/>
        </w:rPr>
        <w:t xml:space="preserve"> faz </w:t>
      </w:r>
      <w:proofErr w:type="spellStart"/>
      <w:r w:rsidRPr="00D9403B">
        <w:rPr>
          <w:color w:val="4B5563"/>
          <w:sz w:val="20"/>
          <w:lang w:val="pt-BR"/>
        </w:rPr>
        <w:t>polling</w:t>
      </w:r>
      <w:proofErr w:type="spellEnd"/>
      <w:r w:rsidRPr="00D9403B">
        <w:rPr>
          <w:color w:val="4B5563"/>
          <w:sz w:val="20"/>
          <w:lang w:val="pt-BR"/>
        </w:rPr>
        <w:t xml:space="preserve"> em /status e /email-status a cada 1 segundo enquanto o </w:t>
      </w:r>
      <w:proofErr w:type="spellStart"/>
      <w:r w:rsidRPr="00D9403B">
        <w:rPr>
          <w:color w:val="4B5563"/>
          <w:sz w:val="20"/>
          <w:lang w:val="pt-BR"/>
        </w:rPr>
        <w:t>job</w:t>
      </w:r>
      <w:proofErr w:type="spellEnd"/>
      <w:r w:rsidRPr="00D9403B">
        <w:rPr>
          <w:color w:val="4B5563"/>
          <w:sz w:val="20"/>
          <w:lang w:val="pt-BR"/>
        </w:rPr>
        <w:t xml:space="preserve"> está em andamento.</w:t>
      </w:r>
    </w:p>
    <w:p w14:paraId="4A9D4213" w14:textId="77777777" w:rsidR="00B86849" w:rsidRPr="00D9403B" w:rsidRDefault="00000000">
      <w:pPr>
        <w:spacing w:before="200" w:after="80"/>
        <w:rPr>
          <w:lang w:val="pt-BR"/>
        </w:rPr>
      </w:pPr>
      <w:r w:rsidRPr="00D9403B">
        <w:rPr>
          <w:b/>
          <w:color w:val="0078D4"/>
          <w:sz w:val="28"/>
          <w:lang w:val="pt-BR"/>
        </w:rPr>
        <w:t>Formato do CSV de entrada</w:t>
      </w:r>
    </w:p>
    <w:p w14:paraId="0DFCBE47" w14:textId="77777777" w:rsidR="00B86849" w:rsidRPr="00D9403B" w:rsidRDefault="00000000">
      <w:pPr>
        <w:shd w:val="clear" w:color="auto" w:fill="F3F4F6"/>
        <w:spacing w:after="40"/>
        <w:ind w:left="432"/>
        <w:rPr>
          <w:lang w:val="pt-BR"/>
        </w:rPr>
      </w:pPr>
      <w:proofErr w:type="spellStart"/>
      <w:proofErr w:type="gramStart"/>
      <w:r w:rsidRPr="00D9403B">
        <w:rPr>
          <w:rFonts w:ascii="Courier New" w:hAnsi="Courier New"/>
          <w:color w:val="1F2937"/>
          <w:sz w:val="18"/>
          <w:lang w:val="pt-BR"/>
        </w:rPr>
        <w:t>Nome;Email</w:t>
      </w:r>
      <w:proofErr w:type="gramEnd"/>
      <w:r w:rsidRPr="00D9403B">
        <w:rPr>
          <w:rFonts w:ascii="Courier New" w:hAnsi="Courier New"/>
          <w:color w:val="1F2937"/>
          <w:sz w:val="18"/>
          <w:lang w:val="pt-BR"/>
        </w:rPr>
        <w:t>;Função</w:t>
      </w:r>
      <w:proofErr w:type="spellEnd"/>
    </w:p>
    <w:p w14:paraId="341C686F" w14:textId="77777777" w:rsidR="00B86849" w:rsidRPr="00D9403B" w:rsidRDefault="00000000">
      <w:pPr>
        <w:shd w:val="clear" w:color="auto" w:fill="F3F4F6"/>
        <w:spacing w:after="40"/>
        <w:ind w:left="432"/>
        <w:rPr>
          <w:lang w:val="pt-BR"/>
        </w:rPr>
      </w:pPr>
      <w:r w:rsidRPr="00D9403B">
        <w:rPr>
          <w:rFonts w:ascii="Courier New" w:hAnsi="Courier New"/>
          <w:color w:val="1F2937"/>
          <w:sz w:val="18"/>
          <w:lang w:val="pt-BR"/>
        </w:rPr>
        <w:t xml:space="preserve">João </w:t>
      </w:r>
      <w:proofErr w:type="spellStart"/>
      <w:proofErr w:type="gramStart"/>
      <w:r w:rsidRPr="00D9403B">
        <w:rPr>
          <w:rFonts w:ascii="Courier New" w:hAnsi="Courier New"/>
          <w:color w:val="1F2937"/>
          <w:sz w:val="18"/>
          <w:lang w:val="pt-BR"/>
        </w:rPr>
        <w:t>Silva;joao.silva@mindworks.com.br</w:t>
      </w:r>
      <w:proofErr w:type="gramEnd"/>
      <w:r w:rsidRPr="00D9403B">
        <w:rPr>
          <w:rFonts w:ascii="Courier New" w:hAnsi="Courier New"/>
          <w:color w:val="1F2937"/>
          <w:sz w:val="18"/>
          <w:lang w:val="pt-BR"/>
        </w:rPr>
        <w:t>;</w:t>
      </w:r>
      <w:proofErr w:type="gramStart"/>
      <w:r w:rsidRPr="00D9403B">
        <w:rPr>
          <w:rFonts w:ascii="Courier New" w:hAnsi="Courier New"/>
          <w:color w:val="1F2937"/>
          <w:sz w:val="18"/>
          <w:lang w:val="pt-BR"/>
        </w:rPr>
        <w:t>Analista</w:t>
      </w:r>
      <w:proofErr w:type="spellEnd"/>
      <w:proofErr w:type="gramEnd"/>
    </w:p>
    <w:p w14:paraId="40DF3E78" w14:textId="77777777" w:rsidR="00B86849" w:rsidRPr="00D9403B" w:rsidRDefault="00000000">
      <w:pPr>
        <w:shd w:val="clear" w:color="auto" w:fill="F3F4F6"/>
        <w:spacing w:after="40"/>
        <w:ind w:left="432"/>
        <w:rPr>
          <w:lang w:val="pt-BR"/>
        </w:rPr>
      </w:pPr>
      <w:r w:rsidRPr="00D9403B">
        <w:rPr>
          <w:rFonts w:ascii="Courier New" w:hAnsi="Courier New"/>
          <w:color w:val="1F2937"/>
          <w:sz w:val="18"/>
          <w:lang w:val="pt-BR"/>
        </w:rPr>
        <w:t xml:space="preserve">Maria </w:t>
      </w:r>
      <w:proofErr w:type="spellStart"/>
      <w:proofErr w:type="gramStart"/>
      <w:r w:rsidRPr="00D9403B">
        <w:rPr>
          <w:rFonts w:ascii="Courier New" w:hAnsi="Courier New"/>
          <w:color w:val="1F2937"/>
          <w:sz w:val="18"/>
          <w:lang w:val="pt-BR"/>
        </w:rPr>
        <w:t>Oliveira;maria@empresa.com</w:t>
      </w:r>
      <w:proofErr w:type="gramEnd"/>
      <w:r w:rsidRPr="00D9403B">
        <w:rPr>
          <w:rFonts w:ascii="Courier New" w:hAnsi="Courier New"/>
          <w:color w:val="1F2937"/>
          <w:sz w:val="18"/>
          <w:lang w:val="pt-BR"/>
        </w:rPr>
        <w:t>;</w:t>
      </w:r>
      <w:proofErr w:type="gramStart"/>
      <w:r w:rsidRPr="00D9403B">
        <w:rPr>
          <w:rFonts w:ascii="Courier New" w:hAnsi="Courier New"/>
          <w:color w:val="1F2937"/>
          <w:sz w:val="18"/>
          <w:lang w:val="pt-BR"/>
        </w:rPr>
        <w:t>Gerente</w:t>
      </w:r>
      <w:proofErr w:type="spellEnd"/>
      <w:proofErr w:type="gramEnd"/>
    </w:p>
    <w:p w14:paraId="4F6C5AC2" w14:textId="77777777" w:rsidR="00B86849" w:rsidRDefault="00000000">
      <w:pPr>
        <w:pStyle w:val="Commarcadores"/>
        <w:spacing w:after="60"/>
      </w:pPr>
      <w:proofErr w:type="spellStart"/>
      <w:r>
        <w:t>Delimitador</w:t>
      </w:r>
      <w:proofErr w:type="spellEnd"/>
      <w:proofErr w:type="gramStart"/>
      <w:r>
        <w:t>: ;</w:t>
      </w:r>
      <w:proofErr w:type="gramEnd"/>
      <w:r>
        <w:t xml:space="preserve"> (</w:t>
      </w:r>
      <w:proofErr w:type="spellStart"/>
      <w:r>
        <w:t>ponto</w:t>
      </w:r>
      <w:proofErr w:type="spellEnd"/>
      <w:r>
        <w:t xml:space="preserve"> e vírgula)</w:t>
      </w:r>
    </w:p>
    <w:p w14:paraId="0AE2A42A" w14:textId="77777777" w:rsidR="00B86849" w:rsidRPr="00D9403B" w:rsidRDefault="00000000">
      <w:pPr>
        <w:pStyle w:val="Commarcadores"/>
        <w:spacing w:after="60"/>
        <w:rPr>
          <w:lang w:val="pt-BR"/>
        </w:rPr>
      </w:pPr>
      <w:r w:rsidRPr="00D9403B">
        <w:rPr>
          <w:lang w:val="pt-BR"/>
        </w:rPr>
        <w:t>Primeira linha é cabeçalho (ignorada)</w:t>
      </w:r>
    </w:p>
    <w:p w14:paraId="33C09103" w14:textId="77777777" w:rsidR="00B86849" w:rsidRDefault="00000000">
      <w:pPr>
        <w:pStyle w:val="Commarcadores"/>
        <w:spacing w:after="60"/>
      </w:pPr>
      <w:proofErr w:type="spellStart"/>
      <w:r>
        <w:t>Coluna</w:t>
      </w:r>
      <w:proofErr w:type="spellEnd"/>
      <w:r>
        <w:t xml:space="preserve"> 0: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completo</w:t>
      </w:r>
      <w:proofErr w:type="spellEnd"/>
    </w:p>
    <w:p w14:paraId="7D87EAF1" w14:textId="77777777" w:rsidR="00B86849" w:rsidRDefault="00000000">
      <w:pPr>
        <w:pStyle w:val="Commarcadores"/>
        <w:spacing w:after="60"/>
      </w:pPr>
      <w:r>
        <w:t>Coluna 1: e-mail</w:t>
      </w:r>
    </w:p>
    <w:p w14:paraId="624D0AFF" w14:textId="77777777" w:rsidR="00B86849" w:rsidRDefault="00000000">
      <w:pPr>
        <w:pStyle w:val="Commarcadores"/>
        <w:spacing w:after="60"/>
      </w:pPr>
      <w:r>
        <w:t>Coluna 2+: ignoradas pelo sistema atualmente</w:t>
      </w:r>
    </w:p>
    <w:p w14:paraId="40ABC4C2" w14:textId="77777777" w:rsidR="00B86849" w:rsidRPr="00D9403B" w:rsidRDefault="00000000">
      <w:pPr>
        <w:pStyle w:val="Commarcadores"/>
        <w:spacing w:after="60"/>
        <w:rPr>
          <w:lang w:val="pt-BR"/>
        </w:rPr>
      </w:pPr>
      <w:proofErr w:type="spellStart"/>
      <w:r w:rsidRPr="00D9403B">
        <w:rPr>
          <w:lang w:val="pt-BR"/>
        </w:rPr>
        <w:t>Encodings</w:t>
      </w:r>
      <w:proofErr w:type="spellEnd"/>
      <w:r w:rsidRPr="00D9403B">
        <w:rPr>
          <w:lang w:val="pt-BR"/>
        </w:rPr>
        <w:t xml:space="preserve"> suportados: UTF-8 BOM, cp1252, UTF-8</w:t>
      </w:r>
    </w:p>
    <w:p w14:paraId="18A82470" w14:textId="77777777" w:rsidR="00B86849" w:rsidRDefault="00000000">
      <w:pPr>
        <w:spacing w:before="200" w:after="80"/>
      </w:pPr>
      <w:r>
        <w:rPr>
          <w:b/>
          <w:color w:val="0078D4"/>
          <w:sz w:val="28"/>
        </w:rPr>
        <w:lastRenderedPageBreak/>
        <w:t>Placeholders no template PPTX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B86849" w14:paraId="4EDD6055" w14:textId="77777777">
        <w:tc>
          <w:tcPr>
            <w:tcW w:w="4392" w:type="dxa"/>
            <w:shd w:val="clear" w:color="auto" w:fill="0078D4"/>
          </w:tcPr>
          <w:p w14:paraId="058AADFD" w14:textId="77777777" w:rsidR="00B86849" w:rsidRDefault="00000000">
            <w:r>
              <w:rPr>
                <w:b/>
                <w:color w:val="FFFFFF"/>
                <w:sz w:val="20"/>
              </w:rPr>
              <w:t>Placeholder</w:t>
            </w:r>
          </w:p>
        </w:tc>
        <w:tc>
          <w:tcPr>
            <w:tcW w:w="4392" w:type="dxa"/>
            <w:shd w:val="clear" w:color="auto" w:fill="0078D4"/>
          </w:tcPr>
          <w:p w14:paraId="34417976" w14:textId="77777777" w:rsidR="00B86849" w:rsidRDefault="00000000">
            <w:r>
              <w:rPr>
                <w:b/>
                <w:color w:val="FFFFFF"/>
                <w:sz w:val="20"/>
              </w:rPr>
              <w:t>Substituído por</w:t>
            </w:r>
          </w:p>
        </w:tc>
      </w:tr>
      <w:tr w:rsidR="00B86849" w14:paraId="392AEF9D" w14:textId="77777777">
        <w:tc>
          <w:tcPr>
            <w:tcW w:w="4392" w:type="dxa"/>
          </w:tcPr>
          <w:p w14:paraId="01549FA7" w14:textId="77777777" w:rsidR="00B86849" w:rsidRDefault="00000000">
            <w:r>
              <w:rPr>
                <w:sz w:val="20"/>
              </w:rPr>
              <w:t>[NOME DO PARTICIPANTE]</w:t>
            </w:r>
          </w:p>
        </w:tc>
        <w:tc>
          <w:tcPr>
            <w:tcW w:w="4392" w:type="dxa"/>
          </w:tcPr>
          <w:p w14:paraId="267D8A2F" w14:textId="77777777" w:rsidR="00B86849" w:rsidRDefault="00000000">
            <w:r>
              <w:rPr>
                <w:sz w:val="20"/>
              </w:rPr>
              <w:t>Nome do participante</w:t>
            </w:r>
          </w:p>
        </w:tc>
      </w:tr>
      <w:tr w:rsidR="00B86849" w14:paraId="59CDAD43" w14:textId="77777777">
        <w:tc>
          <w:tcPr>
            <w:tcW w:w="4392" w:type="dxa"/>
          </w:tcPr>
          <w:p w14:paraId="3F372467" w14:textId="77777777" w:rsidR="00B86849" w:rsidRDefault="00000000">
            <w:r>
              <w:rPr>
                <w:sz w:val="20"/>
              </w:rPr>
              <w:t>[NOME]</w:t>
            </w:r>
          </w:p>
        </w:tc>
        <w:tc>
          <w:tcPr>
            <w:tcW w:w="4392" w:type="dxa"/>
          </w:tcPr>
          <w:p w14:paraId="417C54CA" w14:textId="77777777" w:rsidR="00B86849" w:rsidRDefault="00000000">
            <w:r>
              <w:rPr>
                <w:sz w:val="20"/>
              </w:rPr>
              <w:t>Nome do participante</w:t>
            </w:r>
          </w:p>
        </w:tc>
      </w:tr>
      <w:tr w:rsidR="00B86849" w14:paraId="2CA2EEE3" w14:textId="77777777">
        <w:tc>
          <w:tcPr>
            <w:tcW w:w="4392" w:type="dxa"/>
          </w:tcPr>
          <w:p w14:paraId="427CC20D" w14:textId="77777777" w:rsidR="00B86849" w:rsidRDefault="00000000">
            <w:r>
              <w:rPr>
                <w:sz w:val="20"/>
              </w:rPr>
              <w:t>NOME DO PARTICIPANTE</w:t>
            </w:r>
          </w:p>
        </w:tc>
        <w:tc>
          <w:tcPr>
            <w:tcW w:w="4392" w:type="dxa"/>
          </w:tcPr>
          <w:p w14:paraId="472D36FA" w14:textId="77777777" w:rsidR="00B86849" w:rsidRDefault="00000000">
            <w:r>
              <w:rPr>
                <w:sz w:val="20"/>
              </w:rPr>
              <w:t>Nome do participante</w:t>
            </w:r>
          </w:p>
        </w:tc>
      </w:tr>
      <w:tr w:rsidR="00B86849" w:rsidRPr="00D9403B" w14:paraId="2AFFDD83" w14:textId="77777777">
        <w:tc>
          <w:tcPr>
            <w:tcW w:w="4392" w:type="dxa"/>
          </w:tcPr>
          <w:p w14:paraId="01B33AAF" w14:textId="77777777" w:rsidR="00B86849" w:rsidRDefault="00000000">
            <w:r>
              <w:rPr>
                <w:sz w:val="20"/>
              </w:rPr>
              <w:t>[EVENTO]</w:t>
            </w:r>
          </w:p>
        </w:tc>
        <w:tc>
          <w:tcPr>
            <w:tcW w:w="4392" w:type="dxa"/>
          </w:tcPr>
          <w:p w14:paraId="53DEF23D" w14:textId="77777777" w:rsidR="00B86849" w:rsidRPr="00D9403B" w:rsidRDefault="00000000">
            <w:pPr>
              <w:rPr>
                <w:lang w:val="pt-BR"/>
              </w:rPr>
            </w:pPr>
            <w:r w:rsidRPr="00D9403B">
              <w:rPr>
                <w:sz w:val="20"/>
                <w:lang w:val="pt-BR"/>
              </w:rPr>
              <w:t>Nome do evento informado no formulário</w:t>
            </w:r>
          </w:p>
        </w:tc>
      </w:tr>
      <w:tr w:rsidR="00B86849" w:rsidRPr="00D9403B" w14:paraId="4321E3A6" w14:textId="77777777">
        <w:tc>
          <w:tcPr>
            <w:tcW w:w="4392" w:type="dxa"/>
          </w:tcPr>
          <w:p w14:paraId="34E1C2C8" w14:textId="77777777" w:rsidR="00B86849" w:rsidRDefault="00000000">
            <w:r>
              <w:rPr>
                <w:sz w:val="20"/>
              </w:rPr>
              <w:t>[MINISTRANTE]</w:t>
            </w:r>
          </w:p>
        </w:tc>
        <w:tc>
          <w:tcPr>
            <w:tcW w:w="4392" w:type="dxa"/>
          </w:tcPr>
          <w:p w14:paraId="53FA447A" w14:textId="77777777" w:rsidR="00B86849" w:rsidRPr="00D9403B" w:rsidRDefault="00000000">
            <w:pPr>
              <w:rPr>
                <w:lang w:val="pt-BR"/>
              </w:rPr>
            </w:pPr>
            <w:r w:rsidRPr="00D9403B">
              <w:rPr>
                <w:sz w:val="20"/>
                <w:lang w:val="pt-BR"/>
              </w:rPr>
              <w:t>Nome do ministrante informado no formulário</w:t>
            </w:r>
          </w:p>
        </w:tc>
      </w:tr>
    </w:tbl>
    <w:p w14:paraId="06271D4B" w14:textId="77777777" w:rsidR="00B86849" w:rsidRPr="00D9403B" w:rsidRDefault="00B86849">
      <w:pPr>
        <w:rPr>
          <w:lang w:val="pt-BR"/>
        </w:rPr>
      </w:pPr>
    </w:p>
    <w:p w14:paraId="259B6C63" w14:textId="77777777" w:rsidR="00B86849" w:rsidRPr="00D9403B" w:rsidRDefault="00000000">
      <w:pPr>
        <w:spacing w:after="120"/>
        <w:rPr>
          <w:lang w:val="pt-BR"/>
        </w:rPr>
      </w:pPr>
      <w:r w:rsidRPr="00D9403B">
        <w:rPr>
          <w:color w:val="4B5563"/>
          <w:sz w:val="20"/>
          <w:lang w:val="pt-BR"/>
        </w:rPr>
        <w:t xml:space="preserve">A substituição acontece no nível de </w:t>
      </w:r>
      <w:proofErr w:type="spellStart"/>
      <w:r w:rsidRPr="00D9403B">
        <w:rPr>
          <w:color w:val="4B5563"/>
          <w:sz w:val="20"/>
          <w:lang w:val="pt-BR"/>
        </w:rPr>
        <w:t>run</w:t>
      </w:r>
      <w:proofErr w:type="spellEnd"/>
      <w:r w:rsidRPr="00D9403B">
        <w:rPr>
          <w:color w:val="4B5563"/>
          <w:sz w:val="20"/>
          <w:lang w:val="pt-BR"/>
        </w:rPr>
        <w:t xml:space="preserve"> (fragmento de texto dentro de um parágrafo). Se o </w:t>
      </w:r>
      <w:proofErr w:type="spellStart"/>
      <w:r w:rsidRPr="00D9403B">
        <w:rPr>
          <w:color w:val="4B5563"/>
          <w:sz w:val="20"/>
          <w:lang w:val="pt-BR"/>
        </w:rPr>
        <w:t>placeholder</w:t>
      </w:r>
      <w:proofErr w:type="spellEnd"/>
      <w:r w:rsidRPr="00D9403B">
        <w:rPr>
          <w:color w:val="4B5563"/>
          <w:sz w:val="20"/>
          <w:lang w:val="pt-BR"/>
        </w:rPr>
        <w:t xml:space="preserve"> estiver quebrado entre runs diferentes o </w:t>
      </w:r>
      <w:proofErr w:type="spellStart"/>
      <w:r w:rsidRPr="00D9403B">
        <w:rPr>
          <w:color w:val="4B5563"/>
          <w:sz w:val="20"/>
          <w:lang w:val="pt-BR"/>
        </w:rPr>
        <w:t>template</w:t>
      </w:r>
      <w:proofErr w:type="spellEnd"/>
      <w:r w:rsidRPr="00D9403B">
        <w:rPr>
          <w:color w:val="4B5563"/>
          <w:sz w:val="20"/>
          <w:lang w:val="pt-BR"/>
        </w:rPr>
        <w:t xml:space="preserve"> deve ser ajustado.</w:t>
      </w:r>
    </w:p>
    <w:p w14:paraId="5699D6E6" w14:textId="77777777" w:rsidR="00B86849" w:rsidRDefault="00000000">
      <w:pPr>
        <w:spacing w:before="200" w:after="80"/>
      </w:pPr>
      <w:proofErr w:type="spellStart"/>
      <w:r>
        <w:rPr>
          <w:b/>
          <w:color w:val="0078D4"/>
          <w:sz w:val="28"/>
        </w:rPr>
        <w:t>Configuração</w:t>
      </w:r>
      <w:proofErr w:type="spellEnd"/>
      <w:r>
        <w:rPr>
          <w:b/>
          <w:color w:val="0078D4"/>
          <w:sz w:val="28"/>
        </w:rPr>
        <w:t xml:space="preserve"> de e-mail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B86849" w14:paraId="32065E0E" w14:textId="77777777">
        <w:tc>
          <w:tcPr>
            <w:tcW w:w="4392" w:type="dxa"/>
            <w:shd w:val="clear" w:color="auto" w:fill="0078D4"/>
          </w:tcPr>
          <w:p w14:paraId="66D61396" w14:textId="77777777" w:rsidR="00B86849" w:rsidRDefault="00000000"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w="4392" w:type="dxa"/>
            <w:shd w:val="clear" w:color="auto" w:fill="0078D4"/>
          </w:tcPr>
          <w:p w14:paraId="3DBA601F" w14:textId="77777777" w:rsidR="00B86849" w:rsidRDefault="00000000"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B86849" w14:paraId="4B5F2F18" w14:textId="77777777">
        <w:tc>
          <w:tcPr>
            <w:tcW w:w="4392" w:type="dxa"/>
          </w:tcPr>
          <w:p w14:paraId="7FB4079D" w14:textId="77777777" w:rsidR="00B86849" w:rsidRDefault="00000000">
            <w:r>
              <w:rPr>
                <w:sz w:val="20"/>
              </w:rPr>
              <w:t>SMTP host</w:t>
            </w:r>
          </w:p>
        </w:tc>
        <w:tc>
          <w:tcPr>
            <w:tcW w:w="4392" w:type="dxa"/>
          </w:tcPr>
          <w:p w14:paraId="38951BFB" w14:textId="77777777" w:rsidR="00B86849" w:rsidRDefault="00000000">
            <w:r>
              <w:rPr>
                <w:sz w:val="20"/>
              </w:rPr>
              <w:t>10.181.30.1</w:t>
            </w:r>
          </w:p>
        </w:tc>
      </w:tr>
      <w:tr w:rsidR="00B86849" w14:paraId="4B786BAC" w14:textId="77777777">
        <w:tc>
          <w:tcPr>
            <w:tcW w:w="4392" w:type="dxa"/>
          </w:tcPr>
          <w:p w14:paraId="1D9E8D6D" w14:textId="77777777" w:rsidR="00B86849" w:rsidRDefault="00000000">
            <w:r>
              <w:rPr>
                <w:sz w:val="20"/>
              </w:rPr>
              <w:t>SMTP port</w:t>
            </w:r>
          </w:p>
        </w:tc>
        <w:tc>
          <w:tcPr>
            <w:tcW w:w="4392" w:type="dxa"/>
          </w:tcPr>
          <w:p w14:paraId="66A4630A" w14:textId="77777777" w:rsidR="00B86849" w:rsidRDefault="00000000">
            <w:r>
              <w:rPr>
                <w:sz w:val="20"/>
              </w:rPr>
              <w:t>25</w:t>
            </w:r>
          </w:p>
        </w:tc>
      </w:tr>
      <w:tr w:rsidR="00B86849" w14:paraId="7B560F90" w14:textId="77777777">
        <w:tc>
          <w:tcPr>
            <w:tcW w:w="4392" w:type="dxa"/>
          </w:tcPr>
          <w:p w14:paraId="65C774AE" w14:textId="77777777" w:rsidR="00B86849" w:rsidRDefault="00000000">
            <w:r>
              <w:rPr>
                <w:sz w:val="20"/>
              </w:rPr>
              <w:t>Autenticação</w:t>
            </w:r>
          </w:p>
        </w:tc>
        <w:tc>
          <w:tcPr>
            <w:tcW w:w="4392" w:type="dxa"/>
          </w:tcPr>
          <w:p w14:paraId="2FD43731" w14:textId="77777777" w:rsidR="00B86849" w:rsidRDefault="00000000">
            <w:r>
              <w:rPr>
                <w:sz w:val="20"/>
              </w:rPr>
              <w:t>Nenhuma</w:t>
            </w:r>
          </w:p>
        </w:tc>
      </w:tr>
      <w:tr w:rsidR="00B86849" w14:paraId="0D446BE0" w14:textId="77777777">
        <w:tc>
          <w:tcPr>
            <w:tcW w:w="4392" w:type="dxa"/>
          </w:tcPr>
          <w:p w14:paraId="2FA0136E" w14:textId="77777777" w:rsidR="00B86849" w:rsidRDefault="00000000">
            <w:r>
              <w:rPr>
                <w:sz w:val="20"/>
              </w:rPr>
              <w:t>Remetente</w:t>
            </w:r>
          </w:p>
        </w:tc>
        <w:tc>
          <w:tcPr>
            <w:tcW w:w="4392" w:type="dxa"/>
          </w:tcPr>
          <w:p w14:paraId="2B163037" w14:textId="77777777" w:rsidR="00B86849" w:rsidRDefault="00000000">
            <w:r>
              <w:rPr>
                <w:sz w:val="20"/>
              </w:rPr>
              <w:t>automacao@mindworks.com.br</w:t>
            </w:r>
          </w:p>
        </w:tc>
      </w:tr>
      <w:tr w:rsidR="00B86849" w14:paraId="1E851712" w14:textId="77777777">
        <w:tc>
          <w:tcPr>
            <w:tcW w:w="4392" w:type="dxa"/>
          </w:tcPr>
          <w:p w14:paraId="14EB2534" w14:textId="77777777" w:rsidR="00B86849" w:rsidRDefault="00000000">
            <w:r>
              <w:rPr>
                <w:sz w:val="20"/>
              </w:rPr>
              <w:t>Domínio permitido</w:t>
            </w:r>
          </w:p>
        </w:tc>
        <w:tc>
          <w:tcPr>
            <w:tcW w:w="4392" w:type="dxa"/>
          </w:tcPr>
          <w:p w14:paraId="1BFEF18B" w14:textId="77777777" w:rsidR="00B86849" w:rsidRDefault="00000000">
            <w:r>
              <w:rPr>
                <w:sz w:val="20"/>
              </w:rPr>
              <w:t>@mindworks.com.br</w:t>
            </w:r>
          </w:p>
        </w:tc>
      </w:tr>
    </w:tbl>
    <w:p w14:paraId="72D2E281" w14:textId="77777777" w:rsidR="00B86849" w:rsidRDefault="00B86849"/>
    <w:p w14:paraId="1F486E52" w14:textId="77777777" w:rsidR="00B86849" w:rsidRPr="00D9403B" w:rsidRDefault="00000000">
      <w:pPr>
        <w:spacing w:after="120"/>
        <w:rPr>
          <w:lang w:val="pt-BR"/>
        </w:rPr>
      </w:pPr>
      <w:r w:rsidRPr="00D9403B">
        <w:rPr>
          <w:color w:val="4B5563"/>
          <w:sz w:val="20"/>
          <w:lang w:val="pt-BR"/>
        </w:rPr>
        <w:t>Participantes com e-mail em outro domínio são silenciosamente ignorados no envio.</w:t>
      </w:r>
    </w:p>
    <w:p w14:paraId="38BCF237" w14:textId="77777777" w:rsidR="00B86849" w:rsidRPr="00D9403B" w:rsidRDefault="00000000">
      <w:pPr>
        <w:spacing w:before="200" w:after="80"/>
        <w:rPr>
          <w:lang w:val="pt-BR"/>
        </w:rPr>
      </w:pPr>
      <w:r w:rsidRPr="00D9403B">
        <w:rPr>
          <w:b/>
          <w:color w:val="0078D4"/>
          <w:sz w:val="28"/>
          <w:lang w:val="pt-BR"/>
        </w:rPr>
        <w:t>Dependências</w:t>
      </w:r>
    </w:p>
    <w:p w14:paraId="43A50B30" w14:textId="77777777" w:rsidR="00B86849" w:rsidRPr="00D9403B" w:rsidRDefault="00000000">
      <w:pPr>
        <w:shd w:val="clear" w:color="auto" w:fill="F3F4F6"/>
        <w:spacing w:after="40"/>
        <w:ind w:left="432"/>
        <w:rPr>
          <w:lang w:val="pt-BR"/>
        </w:rPr>
      </w:pPr>
      <w:proofErr w:type="spellStart"/>
      <w:r w:rsidRPr="00D9403B">
        <w:rPr>
          <w:rFonts w:ascii="Courier New" w:hAnsi="Courier New"/>
          <w:color w:val="1F2937"/>
          <w:sz w:val="18"/>
          <w:lang w:val="pt-BR"/>
        </w:rPr>
        <w:t>flask</w:t>
      </w:r>
      <w:proofErr w:type="spellEnd"/>
      <w:r w:rsidRPr="00D9403B">
        <w:rPr>
          <w:rFonts w:ascii="Courier New" w:hAnsi="Courier New"/>
          <w:color w:val="1F2937"/>
          <w:sz w:val="18"/>
          <w:lang w:val="pt-BR"/>
        </w:rPr>
        <w:t>&gt;=3.0</w:t>
      </w:r>
    </w:p>
    <w:p w14:paraId="2DAAF6CC" w14:textId="77777777" w:rsidR="00B86849" w:rsidRPr="00D9403B" w:rsidRDefault="00000000">
      <w:pPr>
        <w:shd w:val="clear" w:color="auto" w:fill="F3F4F6"/>
        <w:spacing w:after="40"/>
        <w:ind w:left="432"/>
        <w:rPr>
          <w:lang w:val="pt-BR"/>
        </w:rPr>
      </w:pPr>
      <w:proofErr w:type="spellStart"/>
      <w:r w:rsidRPr="00D9403B">
        <w:rPr>
          <w:rFonts w:ascii="Courier New" w:hAnsi="Courier New"/>
          <w:color w:val="1F2937"/>
          <w:sz w:val="18"/>
          <w:lang w:val="pt-BR"/>
        </w:rPr>
        <w:t>python-pptx</w:t>
      </w:r>
      <w:proofErr w:type="spellEnd"/>
      <w:r w:rsidRPr="00D9403B">
        <w:rPr>
          <w:rFonts w:ascii="Courier New" w:hAnsi="Courier New"/>
          <w:color w:val="1F2937"/>
          <w:sz w:val="18"/>
          <w:lang w:val="pt-BR"/>
        </w:rPr>
        <w:t>&gt;=1.0</w:t>
      </w:r>
    </w:p>
    <w:p w14:paraId="12CAB918" w14:textId="77777777" w:rsidR="00B86849" w:rsidRPr="00D9403B" w:rsidRDefault="00000000">
      <w:pPr>
        <w:shd w:val="clear" w:color="auto" w:fill="F3F4F6"/>
        <w:spacing w:after="40"/>
        <w:ind w:left="432"/>
        <w:rPr>
          <w:lang w:val="pt-BR"/>
        </w:rPr>
      </w:pPr>
      <w:proofErr w:type="spellStart"/>
      <w:r w:rsidRPr="00D9403B">
        <w:rPr>
          <w:rFonts w:ascii="Courier New" w:hAnsi="Courier New"/>
          <w:color w:val="1F2937"/>
          <w:sz w:val="18"/>
          <w:lang w:val="pt-BR"/>
        </w:rPr>
        <w:t>libreoffice</w:t>
      </w:r>
      <w:proofErr w:type="spellEnd"/>
      <w:r w:rsidRPr="00D9403B">
        <w:rPr>
          <w:rFonts w:ascii="Courier New" w:hAnsi="Courier New"/>
          <w:color w:val="1F2937"/>
          <w:sz w:val="18"/>
          <w:lang w:val="pt-BR"/>
        </w:rPr>
        <w:t xml:space="preserve">   # instalado via </w:t>
      </w:r>
      <w:proofErr w:type="spellStart"/>
      <w:r w:rsidRPr="00D9403B">
        <w:rPr>
          <w:rFonts w:ascii="Courier New" w:hAnsi="Courier New"/>
          <w:color w:val="1F2937"/>
          <w:sz w:val="18"/>
          <w:lang w:val="pt-BR"/>
        </w:rPr>
        <w:t>apt</w:t>
      </w:r>
      <w:proofErr w:type="spellEnd"/>
      <w:r w:rsidRPr="00D9403B">
        <w:rPr>
          <w:rFonts w:ascii="Courier New" w:hAnsi="Courier New"/>
          <w:color w:val="1F2937"/>
          <w:sz w:val="18"/>
          <w:lang w:val="pt-BR"/>
        </w:rPr>
        <w:t xml:space="preserve"> no </w:t>
      </w:r>
      <w:proofErr w:type="spellStart"/>
      <w:r w:rsidRPr="00D9403B">
        <w:rPr>
          <w:rFonts w:ascii="Courier New" w:hAnsi="Courier New"/>
          <w:color w:val="1F2937"/>
          <w:sz w:val="18"/>
          <w:lang w:val="pt-BR"/>
        </w:rPr>
        <w:t>Dockerfile</w:t>
      </w:r>
      <w:proofErr w:type="spellEnd"/>
    </w:p>
    <w:p w14:paraId="062B7E0D" w14:textId="77777777" w:rsidR="00B86849" w:rsidRDefault="00000000">
      <w:pPr>
        <w:spacing w:before="200" w:after="80"/>
      </w:pPr>
      <w:r>
        <w:rPr>
          <w:b/>
          <w:color w:val="0078D4"/>
          <w:sz w:val="28"/>
        </w:rPr>
        <w:t>Deploy</w:t>
      </w:r>
    </w:p>
    <w:p w14:paraId="4D8F7244" w14:textId="77777777" w:rsidR="00B86849" w:rsidRDefault="00000000">
      <w:pPr>
        <w:spacing w:after="120"/>
      </w:pPr>
      <w:r>
        <w:rPr>
          <w:i/>
          <w:color w:val="4B5563"/>
        </w:rPr>
        <w:t>(A definir)</w:t>
      </w:r>
    </w:p>
    <w:p w14:paraId="131F87BA" w14:textId="77777777" w:rsidR="00B86849" w:rsidRDefault="00000000">
      <w:pPr>
        <w:spacing w:before="200" w:after="80"/>
      </w:pPr>
      <w:r>
        <w:rPr>
          <w:b/>
          <w:color w:val="0078D4"/>
          <w:sz w:val="28"/>
        </w:rPr>
        <w:t>Limitações conhecidas</w:t>
      </w:r>
    </w:p>
    <w:p w14:paraId="3BA6A910" w14:textId="77777777" w:rsidR="00B86849" w:rsidRPr="00D9403B" w:rsidRDefault="00000000">
      <w:pPr>
        <w:pStyle w:val="Commarcadores"/>
        <w:spacing w:after="60"/>
        <w:rPr>
          <w:lang w:val="pt-BR"/>
        </w:rPr>
      </w:pPr>
      <w:r w:rsidRPr="00D9403B">
        <w:rPr>
          <w:lang w:val="pt-BR"/>
        </w:rPr>
        <w:t xml:space="preserve">Estado em memória: se o processo reiniciar durante uma geração, o </w:t>
      </w:r>
      <w:proofErr w:type="spellStart"/>
      <w:r w:rsidRPr="00D9403B">
        <w:rPr>
          <w:lang w:val="pt-BR"/>
        </w:rPr>
        <w:t>job</w:t>
      </w:r>
      <w:proofErr w:type="spellEnd"/>
      <w:r w:rsidRPr="00D9403B">
        <w:rPr>
          <w:lang w:val="pt-BR"/>
        </w:rPr>
        <w:t xml:space="preserve"> é perdido (aceitável para uso mensal).</w:t>
      </w:r>
    </w:p>
    <w:p w14:paraId="03B09106" w14:textId="77777777" w:rsidR="00B86849" w:rsidRPr="00D9403B" w:rsidRDefault="00000000">
      <w:pPr>
        <w:pStyle w:val="Commarcadores"/>
        <w:spacing w:after="60"/>
        <w:rPr>
          <w:lang w:val="pt-BR"/>
        </w:rPr>
      </w:pPr>
      <w:r w:rsidRPr="00D9403B">
        <w:rPr>
          <w:lang w:val="pt-BR"/>
        </w:rPr>
        <w:t>Sem autenticação: o sistema não tem login — não expor à internet sem proteção adicional (ex.: VPN ou reverse proxy com autenticação básica).</w:t>
      </w:r>
    </w:p>
    <w:p w14:paraId="27B84E3A" w14:textId="77777777" w:rsidR="00B86849" w:rsidRPr="00D9403B" w:rsidRDefault="00000000">
      <w:pPr>
        <w:pStyle w:val="Commarcadores"/>
        <w:spacing w:after="60"/>
        <w:rPr>
          <w:lang w:val="pt-BR"/>
        </w:rPr>
      </w:pPr>
      <w:r w:rsidRPr="00D9403B">
        <w:rPr>
          <w:lang w:val="pt-BR"/>
        </w:rPr>
        <w:t>Conversão PDF depende do LibreOffice; fidelidade visual pode diferir levemente do PowerPoint.</w:t>
      </w:r>
    </w:p>
    <w:sectPr w:rsidR="00B86849" w:rsidRPr="00D9403B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185481">
    <w:abstractNumId w:val="8"/>
  </w:num>
  <w:num w:numId="2" w16cid:durableId="1384208735">
    <w:abstractNumId w:val="6"/>
  </w:num>
  <w:num w:numId="3" w16cid:durableId="258491365">
    <w:abstractNumId w:val="5"/>
  </w:num>
  <w:num w:numId="4" w16cid:durableId="1209489432">
    <w:abstractNumId w:val="4"/>
  </w:num>
  <w:num w:numId="5" w16cid:durableId="1085763868">
    <w:abstractNumId w:val="7"/>
  </w:num>
  <w:num w:numId="6" w16cid:durableId="2048721173">
    <w:abstractNumId w:val="3"/>
  </w:num>
  <w:num w:numId="7" w16cid:durableId="502009134">
    <w:abstractNumId w:val="2"/>
  </w:num>
  <w:num w:numId="8" w16cid:durableId="2138835536">
    <w:abstractNumId w:val="1"/>
  </w:num>
  <w:num w:numId="9" w16cid:durableId="11306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C98"/>
    <w:rsid w:val="00AA1D8D"/>
    <w:rsid w:val="00B47730"/>
    <w:rsid w:val="00B86849"/>
    <w:rsid w:val="00CB0664"/>
    <w:rsid w:val="00D9403B"/>
    <w:rsid w:val="00EE4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A88E20"/>
  <w14:defaultImageDpi w14:val="300"/>
  <w15:docId w15:val="{97524A94-D5E0-4EF6-83E4-32A30B6F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686</Words>
  <Characters>3708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Silveira Gomes Brotto</cp:lastModifiedBy>
  <cp:revision>2</cp:revision>
  <dcterms:created xsi:type="dcterms:W3CDTF">2013-12-23T23:15:00Z</dcterms:created>
  <dcterms:modified xsi:type="dcterms:W3CDTF">2026-05-11T13:26:00Z</dcterms:modified>
  <cp:category/>
</cp:coreProperties>
</file>